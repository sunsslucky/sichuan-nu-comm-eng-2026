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20" w:lineRule="exact"/>
        <w:ind w:left="420"/>
      </w:pPr>
      <w:r>
        <w:rPr>
          <w:rFonts w:ascii="黑体" w:hAnsi="黑体" w:eastAsia="黑体"/>
          <w:b/>
          <w:sz w:val="30"/>
        </w:rPr>
        <w:t>三、毕业要求</w:t>
      </w:r>
    </w:p>
    <w:p>
      <w:pPr>
        <w:spacing w:line="520" w:lineRule="exact"/>
        <w:ind w:firstLine="420"/>
      </w:pPr>
      <w:r>
        <w:rPr>
          <w:rFonts w:ascii="宋体" w:hAnsi="宋体" w:eastAsia="宋体"/>
          <w:sz w:val="24"/>
        </w:rPr>
        <w:t>毕业要求总体描述：思想政治合格，在规定的年限内修完本专业人才培养方案所有课程，同时达到学校相应要求方能毕业。</w:t>
      </w:r>
    </w:p>
    <w:p>
      <w:pPr>
        <w:spacing w:line="520" w:lineRule="exact"/>
        <w:ind w:firstLine="420"/>
      </w:pPr>
      <w:r>
        <w:rPr>
          <w:rFonts w:ascii="宋体" w:hAnsi="宋体" w:eastAsia="宋体"/>
          <w:sz w:val="24"/>
        </w:rPr>
        <w:t>本专业依据《工程教育认证标准（2024版）》通用标准和《电子信息与电气工程类专业补充标准》，参考北京信息科技大学、南京邮电大学等已通过工程教育认证高校的通信工程专业经验，结合四川师范大学办学定位和2026版通信工程专业课程体系，制定了覆盖11条通用标准的毕业要求，并分解为32个可衡量、可评价的二级指标点。各指标点均明确由专业核心课程、工程实践环节和毕业设计等提供多重支撑，确保全体学生能够通过课程学习与实践训练达成毕业要求。</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16"/>
              </w:rPr>
              <w:t>毕业要求</w:t>
              <w:br/>
              <w:t>一级指标</w:t>
            </w:r>
          </w:p>
        </w:tc>
        <w:tc>
          <w:tcPr>
            <w:tcW w:type="dxa" w:w="1728"/>
          </w:tcPr>
          <w:p>
            <w:pPr>
              <w:jc w:val="center"/>
            </w:pPr>
            <w:r/>
            <w:r>
              <w:rPr>
                <w:rFonts w:ascii="黑体" w:hAnsi="黑体" w:eastAsia="黑体"/>
                <w:b/>
                <w:sz w:val="16"/>
              </w:rPr>
              <w:t>一级指标内容</w:t>
            </w:r>
          </w:p>
        </w:tc>
        <w:tc>
          <w:tcPr>
            <w:tcW w:type="dxa" w:w="1728"/>
          </w:tcPr>
          <w:p>
            <w:pPr>
              <w:jc w:val="center"/>
            </w:pPr>
            <w:r/>
            <w:r>
              <w:rPr>
                <w:rFonts w:ascii="黑体" w:hAnsi="黑体" w:eastAsia="黑体"/>
                <w:b/>
                <w:sz w:val="16"/>
              </w:rPr>
              <w:t>毕业要求</w:t>
              <w:br/>
              <w:t>二级指标</w:t>
            </w:r>
          </w:p>
        </w:tc>
        <w:tc>
          <w:tcPr>
            <w:tcW w:type="dxa" w:w="1728"/>
          </w:tcPr>
          <w:p>
            <w:pPr>
              <w:jc w:val="center"/>
            </w:pPr>
            <w:r/>
            <w:r>
              <w:rPr>
                <w:rFonts w:ascii="黑体" w:hAnsi="黑体" w:eastAsia="黑体"/>
                <w:b/>
                <w:sz w:val="16"/>
              </w:rPr>
              <w:t>二级指标内容</w:t>
            </w:r>
          </w:p>
        </w:tc>
        <w:tc>
          <w:tcPr>
            <w:tcW w:type="dxa" w:w="1728"/>
          </w:tcPr>
          <w:p>
            <w:pPr>
              <w:jc w:val="center"/>
            </w:pPr>
            <w:r/>
            <w:r>
              <w:rPr>
                <w:rFonts w:ascii="黑体" w:hAnsi="黑体" w:eastAsia="黑体"/>
                <w:b/>
                <w:sz w:val="16"/>
              </w:rPr>
              <w:t>主要支撑课程与强度</w:t>
            </w:r>
          </w:p>
        </w:tc>
      </w:tr>
      <w:tr>
        <w:tc>
          <w:tcPr>
            <w:tcW w:type="dxa" w:w="1728"/>
            <w:vMerge w:val="restart"/>
          </w:tcPr>
          <w:p>
            <w:r/>
            <w:r>
              <w:rPr>
                <w:rFonts w:ascii="黑体" w:hAnsi="黑体" w:eastAsia="黑体"/>
                <w:b/>
                <w:sz w:val="14"/>
              </w:rPr>
              <w:t>4.3.1</w:t>
              <w:br/>
              <w:t>工程知识</w:t>
            </w:r>
          </w:p>
          <w:p>
            <w:r/>
            <w:r>
              <w:rPr>
                <w:rFonts w:ascii="宋体" w:hAnsi="宋体" w:eastAsia="宋体"/>
                <w:b w:val="0"/>
                <w:sz w:val="14"/>
              </w:rPr>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能够将数学、自然科学、计算、工程基础和通信工程专业知识用于解决通信领域的复杂工程问题。</w:t>
            </w:r>
          </w:p>
          <w:p>
            <w:r/>
            <w:r>
              <w:rPr>
                <w:rFonts w:ascii="宋体" w:hAnsi="宋体" w:eastAsia="宋体"/>
                <w:b w:val="0"/>
                <w:sz w:val="14"/>
              </w:rPr>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1.1</w:t>
            </w:r>
          </w:p>
        </w:tc>
        <w:tc>
          <w:tcPr>
            <w:tcW w:type="dxa" w:w="1728"/>
          </w:tcPr>
          <w:p>
            <w:r/>
            <w:r>
              <w:rPr>
                <w:rFonts w:ascii="宋体" w:hAnsi="宋体" w:eastAsia="宋体"/>
                <w:b w:val="0"/>
                <w:sz w:val="14"/>
              </w:rPr>
              <w:t>数学知识与应用：掌握高等数学、线性代数、概率论与数理统计、复变函数与积分变换等数学基础理论和方法，能够将数学工具用于通信领域复杂工程问题的建模、求解和分析。</w:t>
            </w:r>
          </w:p>
        </w:tc>
        <w:tc>
          <w:tcPr>
            <w:tcW w:type="dxa" w:w="1728"/>
          </w:tcPr>
          <w:p>
            <w:r/>
            <w:r>
              <w:rPr>
                <w:rFonts w:ascii="宋体" w:hAnsi="宋体" w:eastAsia="宋体"/>
                <w:b w:val="0"/>
                <w:sz w:val="13"/>
              </w:rPr>
              <w:t>高等数学(1)(2)（H）、线性代数（H）、概率论与数理统计（H）、复变函数与积分变换（H）；信号与系统（M）、数字信号处理（M）</w:t>
            </w:r>
          </w:p>
        </w:tc>
      </w:tr>
      <w:tr>
        <w:tc>
          <w:tcPr>
            <w:tcW w:type="dxa" w:w="1728"/>
            <w:vMerge/>
          </w:tcPr>
          <w:p/>
        </w:tc>
        <w:tc>
          <w:tcPr>
            <w:tcW w:type="dxa" w:w="1728"/>
            <w:vMerge/>
          </w:tcPr>
          <w:p/>
        </w:tc>
        <w:tc>
          <w:tcPr>
            <w:tcW w:type="dxa" w:w="1728"/>
          </w:tcPr>
          <w:p>
            <w:pPr>
              <w:jc w:val="center"/>
            </w:pPr>
            <w:r/>
            <w:r>
              <w:rPr>
                <w:rFonts w:ascii="宋体" w:hAnsi="宋体" w:eastAsia="宋体"/>
                <w:b w:val="0"/>
                <w:sz w:val="14"/>
              </w:rPr>
              <w:t>1.2</w:t>
            </w:r>
          </w:p>
        </w:tc>
        <w:tc>
          <w:tcPr>
            <w:tcW w:type="dxa" w:w="1728"/>
          </w:tcPr>
          <w:p>
            <w:r/>
            <w:r>
              <w:rPr>
                <w:rFonts w:ascii="宋体" w:hAnsi="宋体" w:eastAsia="宋体"/>
                <w:b w:val="0"/>
                <w:sz w:val="14"/>
              </w:rPr>
              <w:t>自然科学知识与应用：掌握大学物理等自然科学基础知识，理解力学、电磁学、光学等基本规律，能够运用物理原理理解通信系统中信号传输、电磁场与电磁波等物理机制。</w:t>
            </w:r>
          </w:p>
        </w:tc>
        <w:tc>
          <w:tcPr>
            <w:tcW w:type="dxa" w:w="1728"/>
          </w:tcPr>
          <w:p>
            <w:r/>
            <w:r>
              <w:rPr>
                <w:rFonts w:ascii="宋体" w:hAnsi="宋体" w:eastAsia="宋体"/>
                <w:b w:val="0"/>
                <w:sz w:val="13"/>
              </w:rPr>
              <w:t>大学物理(一)1（H）、大学物理(一)2（H）、大学物理实验(一)（H）；电磁场与传输理论（M）、电路分析与电子线路(1)（M）</w:t>
            </w:r>
          </w:p>
        </w:tc>
      </w:tr>
      <w:tr>
        <w:tc>
          <w:tcPr>
            <w:tcW w:type="dxa" w:w="1728"/>
            <w:vMerge/>
          </w:tcPr>
          <w:p/>
        </w:tc>
        <w:tc>
          <w:tcPr>
            <w:tcW w:type="dxa" w:w="1728"/>
            <w:vMerge/>
          </w:tcPr>
          <w:p/>
        </w:tc>
        <w:tc>
          <w:tcPr>
            <w:tcW w:type="dxa" w:w="1728"/>
          </w:tcPr>
          <w:p>
            <w:pPr>
              <w:jc w:val="center"/>
            </w:pPr>
            <w:r/>
            <w:r>
              <w:rPr>
                <w:rFonts w:ascii="宋体" w:hAnsi="宋体" w:eastAsia="宋体"/>
                <w:b w:val="0"/>
                <w:sz w:val="14"/>
              </w:rPr>
              <w:t>1.3</w:t>
            </w:r>
          </w:p>
        </w:tc>
        <w:tc>
          <w:tcPr>
            <w:tcW w:type="dxa" w:w="1728"/>
          </w:tcPr>
          <w:p>
            <w:r/>
            <w:r>
              <w:rPr>
                <w:rFonts w:ascii="宋体" w:hAnsi="宋体" w:eastAsia="宋体"/>
                <w:b w:val="0"/>
                <w:sz w:val="14"/>
              </w:rPr>
              <w:t>计算思维与方法：理解计算思维的内涵，掌握程序设计、数据结构与算法、数值分析等知识，能够结合算力、算法和数据等要素，运用计算思维分析和解决通信领域工程问题。</w:t>
            </w:r>
          </w:p>
        </w:tc>
        <w:tc>
          <w:tcPr>
            <w:tcW w:type="dxa" w:w="1728"/>
          </w:tcPr>
          <w:p>
            <w:r/>
            <w:r>
              <w:rPr>
                <w:rFonts w:ascii="宋体" w:hAnsi="宋体" w:eastAsia="宋体"/>
                <w:b w:val="0"/>
                <w:sz w:val="13"/>
              </w:rPr>
              <w:t>计算机基础及高级语言程序设计（H）、面向对象程序设计（H）、算法与数据结构（H）；Python程序设计综合实践（M）、机器学习与深度学习基础（M）；微机原理与接口技术（L）、AI智能体开发（L）</w:t>
            </w:r>
          </w:p>
        </w:tc>
      </w:tr>
      <w:tr>
        <w:tc>
          <w:tcPr>
            <w:tcW w:type="dxa" w:w="1728"/>
            <w:vMerge/>
          </w:tcPr>
          <w:p/>
        </w:tc>
        <w:tc>
          <w:tcPr>
            <w:tcW w:type="dxa" w:w="1728"/>
            <w:vMerge/>
          </w:tcPr>
          <w:p/>
        </w:tc>
        <w:tc>
          <w:tcPr>
            <w:tcW w:type="dxa" w:w="1728"/>
          </w:tcPr>
          <w:p>
            <w:pPr>
              <w:jc w:val="center"/>
            </w:pPr>
            <w:r/>
            <w:r>
              <w:rPr>
                <w:rFonts w:ascii="宋体" w:hAnsi="宋体" w:eastAsia="宋体"/>
                <w:b w:val="0"/>
                <w:sz w:val="14"/>
              </w:rPr>
              <w:t>1.4</w:t>
            </w:r>
          </w:p>
        </w:tc>
        <w:tc>
          <w:tcPr>
            <w:tcW w:type="dxa" w:w="1728"/>
          </w:tcPr>
          <w:p>
            <w:r/>
            <w:r>
              <w:rPr>
                <w:rFonts w:ascii="宋体" w:hAnsi="宋体" w:eastAsia="宋体"/>
                <w:b w:val="0"/>
                <w:sz w:val="14"/>
              </w:rPr>
              <w:t>工程基础与专业知识：掌握电路分析、电子线路、信号与系统、通信原理、移动通信等工程基础和专业知识，能够综合运用多学科知识解决通信领域的复杂工程问题。</w:t>
            </w:r>
          </w:p>
        </w:tc>
        <w:tc>
          <w:tcPr>
            <w:tcW w:type="dxa" w:w="1728"/>
          </w:tcPr>
          <w:p>
            <w:r/>
            <w:r>
              <w:rPr>
                <w:rFonts w:ascii="宋体" w:hAnsi="宋体" w:eastAsia="宋体"/>
                <w:b w:val="0"/>
                <w:sz w:val="13"/>
              </w:rPr>
              <w:t>电路分析与电子线路(1)(2)（H）、信号与系统（H）、现代通信原理（H）；移动通信（M）、信息论与编码（M）、数字信号处理（M）、电磁场与传输理论（M）；通信工程专业导论与技术前沿（L）、数字逻辑与电路（L）、通信电子线路（L）</w:t>
            </w:r>
          </w:p>
        </w:tc>
      </w:tr>
      <w:tr>
        <w:tc>
          <w:tcPr>
            <w:tcW w:type="dxa" w:w="1728"/>
            <w:vMerge w:val="restart"/>
          </w:tcPr>
          <w:p>
            <w:r/>
            <w:r>
              <w:rPr>
                <w:rFonts w:ascii="黑体" w:hAnsi="黑体" w:eastAsia="黑体"/>
                <w:b/>
                <w:sz w:val="14"/>
              </w:rPr>
              <w:t>4.3.2</w:t>
              <w:br/>
              <w:t>问题分析</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能够应用数学、自然科学和工程科学的基本原理，识别、表达并通过文献研究分析通信领域复杂工程问题，综合考虑可持续发展的要求，以获得有效结论。</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2.1</w:t>
            </w:r>
          </w:p>
        </w:tc>
        <w:tc>
          <w:tcPr>
            <w:tcW w:type="dxa" w:w="1728"/>
          </w:tcPr>
          <w:p>
            <w:r/>
            <w:r>
              <w:rPr>
                <w:rFonts w:ascii="宋体" w:hAnsi="宋体" w:eastAsia="宋体"/>
                <w:b w:val="0"/>
                <w:sz w:val="14"/>
              </w:rPr>
              <w:t>问题识别与表达：能够运用数学、自然科学和工程科学的基本原理，识别和判断通信领域复杂工程问题的关键环节和参数，并运用专业知识和数学模型方法对问题进行正确表达。</w:t>
            </w:r>
          </w:p>
        </w:tc>
        <w:tc>
          <w:tcPr>
            <w:tcW w:type="dxa" w:w="1728"/>
          </w:tcPr>
          <w:p>
            <w:r/>
            <w:r>
              <w:rPr>
                <w:rFonts w:ascii="宋体" w:hAnsi="宋体" w:eastAsia="宋体"/>
                <w:b w:val="0"/>
                <w:sz w:val="13"/>
              </w:rPr>
              <w:t>高等数学(1)(2)（H）、电路分析与电子线路(1)(2)（H）、信号与系统（H）；数字逻辑与电路（M）、现代通信原理（M）、电磁场与传输理论（M）</w:t>
            </w:r>
          </w:p>
        </w:tc>
      </w:tr>
      <w:tr>
        <w:tc>
          <w:tcPr>
            <w:tcW w:type="dxa" w:w="1728"/>
            <w:vMerge/>
          </w:tcPr>
          <w:p/>
        </w:tc>
        <w:tc>
          <w:tcPr>
            <w:tcW w:type="dxa" w:w="1728"/>
            <w:vMerge/>
          </w:tcPr>
          <w:p/>
        </w:tc>
        <w:tc>
          <w:tcPr>
            <w:tcW w:type="dxa" w:w="1728"/>
          </w:tcPr>
          <w:p>
            <w:pPr>
              <w:jc w:val="center"/>
            </w:pPr>
            <w:r/>
            <w:r>
              <w:rPr>
                <w:rFonts w:ascii="宋体" w:hAnsi="宋体" w:eastAsia="宋体"/>
                <w:b w:val="0"/>
                <w:sz w:val="14"/>
              </w:rPr>
              <w:t>2.2</w:t>
            </w:r>
          </w:p>
        </w:tc>
        <w:tc>
          <w:tcPr>
            <w:tcW w:type="dxa" w:w="1728"/>
          </w:tcPr>
          <w:p>
            <w:r/>
            <w:r>
              <w:rPr>
                <w:rFonts w:ascii="宋体" w:hAnsi="宋体" w:eastAsia="宋体"/>
                <w:b w:val="0"/>
                <w:sz w:val="14"/>
              </w:rPr>
              <w:t>文献研究与方案探索：能够运用通信工程专业知识，通过文献检索、资料查询和研究分析，寻求通信领域复杂工程问题的不同解决方案，了解技术前沿动态。</w:t>
            </w:r>
          </w:p>
        </w:tc>
        <w:tc>
          <w:tcPr>
            <w:tcW w:type="dxa" w:w="1728"/>
          </w:tcPr>
          <w:p>
            <w:r/>
            <w:r>
              <w:rPr>
                <w:rFonts w:ascii="宋体" w:hAnsi="宋体" w:eastAsia="宋体"/>
                <w:b w:val="0"/>
                <w:sz w:val="13"/>
              </w:rPr>
              <w:t>科研方法与实践（双语）（H）、信息素养与终身学习（H）；通信工程专业导论与技术前沿（M）、大学英语(普通类)（M）；毕业设计（论文）（L）</w:t>
            </w:r>
          </w:p>
        </w:tc>
      </w:tr>
      <w:tr>
        <w:tc>
          <w:tcPr>
            <w:tcW w:type="dxa" w:w="1728"/>
            <w:vMerge/>
          </w:tcPr>
          <w:p/>
        </w:tc>
        <w:tc>
          <w:tcPr>
            <w:tcW w:type="dxa" w:w="1728"/>
            <w:vMerge/>
          </w:tcPr>
          <w:p/>
        </w:tc>
        <w:tc>
          <w:tcPr>
            <w:tcW w:type="dxa" w:w="1728"/>
          </w:tcPr>
          <w:p>
            <w:pPr>
              <w:jc w:val="center"/>
            </w:pPr>
            <w:r/>
            <w:r>
              <w:rPr>
                <w:rFonts w:ascii="宋体" w:hAnsi="宋体" w:eastAsia="宋体"/>
                <w:b w:val="0"/>
                <w:sz w:val="14"/>
              </w:rPr>
              <w:t>2.3</w:t>
            </w:r>
          </w:p>
        </w:tc>
        <w:tc>
          <w:tcPr>
            <w:tcW w:type="dxa" w:w="1728"/>
          </w:tcPr>
          <w:p>
            <w:r/>
            <w:r>
              <w:rPr>
                <w:rFonts w:ascii="宋体" w:hAnsi="宋体" w:eastAsia="宋体"/>
                <w:b w:val="0"/>
                <w:sz w:val="14"/>
              </w:rPr>
              <w:t>综合分析与有效结论：能够综合运用数学、物理及专业知识，借助文献研究，并综合考虑可持续发展的要求，分析通信领域复杂工程问题，获得有效结论并将其应用于工程实践。</w:t>
            </w:r>
          </w:p>
        </w:tc>
        <w:tc>
          <w:tcPr>
            <w:tcW w:type="dxa" w:w="1728"/>
          </w:tcPr>
          <w:p>
            <w:r/>
            <w:r>
              <w:rPr>
                <w:rFonts w:ascii="宋体" w:hAnsi="宋体" w:eastAsia="宋体"/>
                <w:b w:val="0"/>
                <w:sz w:val="13"/>
              </w:rPr>
              <w:t>现代通信原理（H）、通信系统工程实践（H）、毕业设计（论文）（H）；信息论与编码（M）、数字信号处理（M）、移动通信（M）；专业实践训练（L）</w:t>
            </w:r>
          </w:p>
        </w:tc>
      </w:tr>
      <w:tr>
        <w:tc>
          <w:tcPr>
            <w:tcW w:type="dxa" w:w="1728"/>
            <w:vMerge w:val="restart"/>
          </w:tcPr>
          <w:p>
            <w:r/>
            <w:r>
              <w:rPr>
                <w:rFonts w:ascii="黑体" w:hAnsi="黑体" w:eastAsia="黑体"/>
                <w:b/>
                <w:sz w:val="14"/>
              </w:rPr>
              <w:t>4.3.3</w:t>
              <w:br/>
              <w:t>设计/开发解决方案</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能够针对通信领域复杂工程问题设计和开发解决方案，设计满足特定需求的通信系统、单元（部件）或工艺流程，体现创新性，并从健康、安全与环境、全生命周期成本与净零碳要求、法律与伦理、社会与文化等角度考虑可行性。</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3.1</w:t>
            </w:r>
          </w:p>
        </w:tc>
        <w:tc>
          <w:tcPr>
            <w:tcW w:type="dxa" w:w="1728"/>
          </w:tcPr>
          <w:p>
            <w:r/>
            <w:r>
              <w:rPr>
                <w:rFonts w:ascii="宋体" w:hAnsi="宋体" w:eastAsia="宋体"/>
                <w:b w:val="0"/>
                <w:sz w:val="14"/>
              </w:rPr>
              <w:t>方案设计与开发：掌握通信工程设计和产品开发全周期、全流程的基本方法和技术，能够设计满足功能需求和性能指标要求的通信系统、功能单元或部件，提出针对复杂工程问题的完整解决方案。</w:t>
            </w:r>
          </w:p>
        </w:tc>
        <w:tc>
          <w:tcPr>
            <w:tcW w:type="dxa" w:w="1728"/>
          </w:tcPr>
          <w:p>
            <w:r/>
            <w:r>
              <w:rPr>
                <w:rFonts w:ascii="宋体" w:hAnsi="宋体" w:eastAsia="宋体"/>
                <w:b w:val="0"/>
                <w:sz w:val="13"/>
              </w:rPr>
              <w:t>现代通信原理（H）、通信系统工程实践（H）、电子技术课程设计（H）、毕业设计（论文）（H）；数字电路系统设计综合实践（M）、移动通信（M）、智能通信系统设计（M）；工程图学及电子线路CAD（L）、通信系统软硬件协同设计实践（L）</w:t>
            </w:r>
          </w:p>
        </w:tc>
      </w:tr>
      <w:tr>
        <w:tc>
          <w:tcPr>
            <w:tcW w:type="dxa" w:w="1728"/>
            <w:vMerge/>
          </w:tcPr>
          <w:p/>
        </w:tc>
        <w:tc>
          <w:tcPr>
            <w:tcW w:type="dxa" w:w="1728"/>
            <w:vMerge/>
          </w:tcPr>
          <w:p/>
        </w:tc>
        <w:tc>
          <w:tcPr>
            <w:tcW w:type="dxa" w:w="1728"/>
          </w:tcPr>
          <w:p>
            <w:pPr>
              <w:jc w:val="center"/>
            </w:pPr>
            <w:r/>
            <w:r>
              <w:rPr>
                <w:rFonts w:ascii="宋体" w:hAnsi="宋体" w:eastAsia="宋体"/>
                <w:b w:val="0"/>
                <w:sz w:val="14"/>
              </w:rPr>
              <w:t>3.2</w:t>
            </w:r>
          </w:p>
        </w:tc>
        <w:tc>
          <w:tcPr>
            <w:tcW w:type="dxa" w:w="1728"/>
          </w:tcPr>
          <w:p>
            <w:r/>
            <w:r>
              <w:rPr>
                <w:rFonts w:ascii="宋体" w:hAnsi="宋体" w:eastAsia="宋体"/>
                <w:b w:val="0"/>
                <w:sz w:val="14"/>
              </w:rPr>
              <w:t>创新性体现：能够跟踪通信领域前沿技术发展，在方案设计环节中体现创新性，包括新方法、新架构或新技术的合理应用，具备开展创新性工程设计的初步能力。</w:t>
            </w:r>
          </w:p>
        </w:tc>
        <w:tc>
          <w:tcPr>
            <w:tcW w:type="dxa" w:w="1728"/>
          </w:tcPr>
          <w:p>
            <w:r/>
            <w:r>
              <w:rPr>
                <w:rFonts w:ascii="宋体" w:hAnsi="宋体" w:eastAsia="宋体"/>
                <w:b w:val="0"/>
                <w:sz w:val="13"/>
              </w:rPr>
              <w:t>毕业设计（论文）（H）、智能通信系统设计（H）；通信感知一体化设计（M）、AI智能体开发（M）、创新创业基础（M）、机器学习与深度学习基础（M）；通信系统工程实践（L）、科研方法与实践（双语）（L）</w:t>
            </w:r>
          </w:p>
        </w:tc>
      </w:tr>
      <w:tr>
        <w:tc>
          <w:tcPr>
            <w:tcW w:type="dxa" w:w="1728"/>
            <w:vMerge/>
          </w:tcPr>
          <w:p/>
        </w:tc>
        <w:tc>
          <w:tcPr>
            <w:tcW w:type="dxa" w:w="1728"/>
            <w:vMerge/>
          </w:tcPr>
          <w:p/>
        </w:tc>
        <w:tc>
          <w:tcPr>
            <w:tcW w:type="dxa" w:w="1728"/>
          </w:tcPr>
          <w:p>
            <w:pPr>
              <w:jc w:val="center"/>
            </w:pPr>
            <w:r/>
            <w:r>
              <w:rPr>
                <w:rFonts w:ascii="宋体" w:hAnsi="宋体" w:eastAsia="宋体"/>
                <w:b w:val="0"/>
                <w:sz w:val="14"/>
              </w:rPr>
              <w:t>3.3</w:t>
            </w:r>
          </w:p>
        </w:tc>
        <w:tc>
          <w:tcPr>
            <w:tcW w:type="dxa" w:w="1728"/>
          </w:tcPr>
          <w:p>
            <w:r/>
            <w:r>
              <w:rPr>
                <w:rFonts w:ascii="宋体" w:hAnsi="宋体" w:eastAsia="宋体"/>
                <w:b w:val="0"/>
                <w:sz w:val="14"/>
              </w:rPr>
              <w:t>多因素约束下的可行性评估：能够在设计环节综合考虑健康、安全与环境、全生命周期成本、净零碳要求、法律与伦理、社会与文化等因素，从多角度论证设计方案的可行性。</w:t>
            </w:r>
          </w:p>
        </w:tc>
        <w:tc>
          <w:tcPr>
            <w:tcW w:type="dxa" w:w="1728"/>
          </w:tcPr>
          <w:p>
            <w:r/>
            <w:r>
              <w:rPr>
                <w:rFonts w:ascii="宋体" w:hAnsi="宋体" w:eastAsia="宋体"/>
                <w:b w:val="0"/>
                <w:sz w:val="13"/>
              </w:rPr>
              <w:t>毕业设计（论文）（H）、工程图学及电子线路CAD（H）；通信系统软硬件协同设计实践（M）、创新创业基础（M）、通信系统工程实践（M）；毕业实习（L）、思想道德与法治（L）、形势与政策（L）</w:t>
            </w:r>
          </w:p>
        </w:tc>
      </w:tr>
      <w:tr>
        <w:tc>
          <w:tcPr>
            <w:tcW w:type="dxa" w:w="1728"/>
            <w:vMerge w:val="restart"/>
          </w:tcPr>
          <w:p>
            <w:r/>
            <w:r>
              <w:rPr>
                <w:rFonts w:ascii="黑体" w:hAnsi="黑体" w:eastAsia="黑体"/>
                <w:b/>
                <w:sz w:val="14"/>
              </w:rPr>
              <w:t>4.3.4</w:t>
              <w:br/>
              <w:t>研究</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能够基于科学原理并采用科学方法对通信领域复杂工程问题进行研究，包括设计实验、分析与解释数据，并通过信息综合得到合理有效的结论。</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4.1</w:t>
            </w:r>
          </w:p>
        </w:tc>
        <w:tc>
          <w:tcPr>
            <w:tcW w:type="dxa" w:w="1728"/>
          </w:tcPr>
          <w:p>
            <w:r/>
            <w:r>
              <w:rPr>
                <w:rFonts w:ascii="宋体" w:hAnsi="宋体" w:eastAsia="宋体"/>
                <w:b w:val="0"/>
                <w:sz w:val="14"/>
              </w:rPr>
              <w:t>实验方案设计与实施：能够基于科学原理和专业理论知识，针对通信系统中复杂工程问题选择研究路线，设计合理的实验方案，构建实验系统，安全地开展实验并正确采集数据。</w:t>
            </w:r>
          </w:p>
        </w:tc>
        <w:tc>
          <w:tcPr>
            <w:tcW w:type="dxa" w:w="1728"/>
          </w:tcPr>
          <w:p>
            <w:r/>
            <w:r>
              <w:rPr>
                <w:rFonts w:ascii="宋体" w:hAnsi="宋体" w:eastAsia="宋体"/>
                <w:b w:val="0"/>
                <w:sz w:val="13"/>
              </w:rPr>
              <w:t>大学物理实验(一)（H）、电路分析与电子线路实验（H）、通信系统工程实践（H）、毕业设计（论文）（H）；数字信号处理综合实践（M）、电子技术课程设计（M）、数字电路系统设计综合实践（M）；专业实践训练（L）、移动通信仿真实践（L）、电装实习（L）</w:t>
            </w:r>
          </w:p>
        </w:tc>
      </w:tr>
      <w:tr>
        <w:tc>
          <w:tcPr>
            <w:tcW w:type="dxa" w:w="1728"/>
            <w:vMerge/>
          </w:tcPr>
          <w:p/>
        </w:tc>
        <w:tc>
          <w:tcPr>
            <w:tcW w:type="dxa" w:w="1728"/>
            <w:vMerge/>
          </w:tcPr>
          <w:p/>
        </w:tc>
        <w:tc>
          <w:tcPr>
            <w:tcW w:type="dxa" w:w="1728"/>
          </w:tcPr>
          <w:p>
            <w:pPr>
              <w:jc w:val="center"/>
            </w:pPr>
            <w:r/>
            <w:r>
              <w:rPr>
                <w:rFonts w:ascii="宋体" w:hAnsi="宋体" w:eastAsia="宋体"/>
                <w:b w:val="0"/>
                <w:sz w:val="14"/>
              </w:rPr>
              <w:t>4.2</w:t>
            </w:r>
          </w:p>
        </w:tc>
        <w:tc>
          <w:tcPr>
            <w:tcW w:type="dxa" w:w="1728"/>
          </w:tcPr>
          <w:p>
            <w:r/>
            <w:r>
              <w:rPr>
                <w:rFonts w:ascii="宋体" w:hAnsi="宋体" w:eastAsia="宋体"/>
                <w:b w:val="0"/>
                <w:sz w:val="14"/>
              </w:rPr>
              <w:t>数据分析与解释：掌握通信系统性能指标的获取和测试方法，能够对实验数据和仿真结果运用恰当的数学和统计工具进行分析和解释，并通过图表等方式清晰呈现研究结果。</w:t>
            </w:r>
          </w:p>
        </w:tc>
        <w:tc>
          <w:tcPr>
            <w:tcW w:type="dxa" w:w="1728"/>
          </w:tcPr>
          <w:p>
            <w:r/>
            <w:r>
              <w:rPr>
                <w:rFonts w:ascii="宋体" w:hAnsi="宋体" w:eastAsia="宋体"/>
                <w:b w:val="0"/>
                <w:sz w:val="13"/>
              </w:rPr>
              <w:t>概率论与数理统计（H）、数字信号处理（H）、通信系统工程实践（H）；移动通信仿真实践（M）、机器学习与深度学习基础（M）、数字信号处理综合实践（M）；数字图像处理与分析（L）、现代通信原理（L）、Python程序设计综合实践（L）</w:t>
            </w:r>
          </w:p>
        </w:tc>
      </w:tr>
      <w:tr>
        <w:tc>
          <w:tcPr>
            <w:tcW w:type="dxa" w:w="1728"/>
            <w:vMerge/>
          </w:tcPr>
          <w:p/>
        </w:tc>
        <w:tc>
          <w:tcPr>
            <w:tcW w:type="dxa" w:w="1728"/>
            <w:vMerge/>
          </w:tcPr>
          <w:p/>
        </w:tc>
        <w:tc>
          <w:tcPr>
            <w:tcW w:type="dxa" w:w="1728"/>
          </w:tcPr>
          <w:p>
            <w:pPr>
              <w:jc w:val="center"/>
            </w:pPr>
            <w:r/>
            <w:r>
              <w:rPr>
                <w:rFonts w:ascii="宋体" w:hAnsi="宋体" w:eastAsia="宋体"/>
                <w:b w:val="0"/>
                <w:sz w:val="14"/>
              </w:rPr>
              <w:t>4.3</w:t>
            </w:r>
          </w:p>
        </w:tc>
        <w:tc>
          <w:tcPr>
            <w:tcW w:type="dxa" w:w="1728"/>
          </w:tcPr>
          <w:p>
            <w:r/>
            <w:r>
              <w:rPr>
                <w:rFonts w:ascii="宋体" w:hAnsi="宋体" w:eastAsia="宋体"/>
                <w:b w:val="0"/>
                <w:sz w:val="14"/>
              </w:rPr>
              <w:t>信息综合与有效结论：能够综合实验和理论分析结果，对不同来源的信息进行比较和综合，通过批判性思考得到合理有效的结论，并提出改进建议或优化方案。</w:t>
            </w:r>
          </w:p>
        </w:tc>
        <w:tc>
          <w:tcPr>
            <w:tcW w:type="dxa" w:w="1728"/>
          </w:tcPr>
          <w:p>
            <w:r/>
            <w:r>
              <w:rPr>
                <w:rFonts w:ascii="宋体" w:hAnsi="宋体" w:eastAsia="宋体"/>
                <w:b w:val="0"/>
                <w:sz w:val="13"/>
              </w:rPr>
              <w:t>通信系统工程实践（H）、毕业设计（论文）（H）；科研方法与实践（双语）（M）、专业实践训练（M）、现代通信原理（M）；信息论与编码（L）、创新创业基础（L）</w:t>
            </w:r>
          </w:p>
        </w:tc>
      </w:tr>
      <w:tr>
        <w:tc>
          <w:tcPr>
            <w:tcW w:type="dxa" w:w="1728"/>
            <w:vMerge w:val="restart"/>
          </w:tcPr>
          <w:p>
            <w:r/>
            <w:r>
              <w:rPr>
                <w:rFonts w:ascii="黑体" w:hAnsi="黑体" w:eastAsia="黑体"/>
                <w:b/>
                <w:sz w:val="14"/>
              </w:rPr>
              <w:t>4.3.5</w:t>
              <w:br/>
              <w:t>使用现代工具</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能够针对通信领域复杂工程问题，开发、选择与使用恰当的技术、资源、现代工程工具和信息技术工具，包括对复杂工程问题的预测与模拟，并能够理解其局限性。</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5.1</w:t>
            </w:r>
          </w:p>
        </w:tc>
        <w:tc>
          <w:tcPr>
            <w:tcW w:type="dxa" w:w="1728"/>
          </w:tcPr>
          <w:p>
            <w:r/>
            <w:r>
              <w:rPr>
                <w:rFonts w:ascii="宋体" w:hAnsi="宋体" w:eastAsia="宋体"/>
                <w:b w:val="0"/>
                <w:sz w:val="14"/>
              </w:rPr>
              <w:t>现代工具的选择与使用：了解通信专业常用的仪器、设备、开发环境、仿真平台及编程工具的基本原理和使用方法，能够根据具体工程问题的特点和需求，合理选择和使用适当的软硬件工具。</w:t>
            </w:r>
          </w:p>
        </w:tc>
        <w:tc>
          <w:tcPr>
            <w:tcW w:type="dxa" w:w="1728"/>
          </w:tcPr>
          <w:p>
            <w:r/>
            <w:r>
              <w:rPr>
                <w:rFonts w:ascii="宋体" w:hAnsi="宋体" w:eastAsia="宋体"/>
                <w:b w:val="0"/>
                <w:sz w:val="13"/>
              </w:rPr>
              <w:t>计算机基础及高级语言程序设计（H）、工程图学及电子线路CAD（H）、FPGA应用开发（H）；嵌入式系统开发（M）、软件无线电技术应用（M）、Python程序设计综合实践（M）；电装实习（L）、微机原理与接口技术（L）、面向对象程序设计（L）</w:t>
            </w:r>
          </w:p>
        </w:tc>
      </w:tr>
      <w:tr>
        <w:tc>
          <w:tcPr>
            <w:tcW w:type="dxa" w:w="1728"/>
            <w:vMerge/>
          </w:tcPr>
          <w:p/>
        </w:tc>
        <w:tc>
          <w:tcPr>
            <w:tcW w:type="dxa" w:w="1728"/>
            <w:vMerge/>
          </w:tcPr>
          <w:p/>
        </w:tc>
        <w:tc>
          <w:tcPr>
            <w:tcW w:type="dxa" w:w="1728"/>
          </w:tcPr>
          <w:p>
            <w:pPr>
              <w:jc w:val="center"/>
            </w:pPr>
            <w:r/>
            <w:r>
              <w:rPr>
                <w:rFonts w:ascii="宋体" w:hAnsi="宋体" w:eastAsia="宋体"/>
                <w:b w:val="0"/>
                <w:sz w:val="14"/>
              </w:rPr>
              <w:t>5.2</w:t>
            </w:r>
          </w:p>
        </w:tc>
        <w:tc>
          <w:tcPr>
            <w:tcW w:type="dxa" w:w="1728"/>
          </w:tcPr>
          <w:p>
            <w:r/>
            <w:r>
              <w:rPr>
                <w:rFonts w:ascii="宋体" w:hAnsi="宋体" w:eastAsia="宋体"/>
                <w:b w:val="0"/>
                <w:sz w:val="14"/>
              </w:rPr>
              <w:t>预测、模拟与性能评估：能够运用MATLAB、Python、网络仿真器等现代工具和网络资源，对通信领域复杂工程问题进行建模、仿真、预测与模拟，并分析评估结果的有效性。</w:t>
            </w:r>
          </w:p>
        </w:tc>
        <w:tc>
          <w:tcPr>
            <w:tcW w:type="dxa" w:w="1728"/>
          </w:tcPr>
          <w:p>
            <w:r/>
            <w:r>
              <w:rPr>
                <w:rFonts w:ascii="宋体" w:hAnsi="宋体" w:eastAsia="宋体"/>
                <w:b w:val="0"/>
                <w:sz w:val="13"/>
              </w:rPr>
              <w:t>Python程序设计综合实践（H）、移动通信仿真实践（H）、5G网络工程实践仿真（H）；软件无线电技术应用（M）、通信系统软硬件协同设计实践（M）、数字信号处理（M）；通信电子线路（L）、现代通信原理（L）、信号与系统（L）</w:t>
            </w:r>
          </w:p>
        </w:tc>
      </w:tr>
      <w:tr>
        <w:tc>
          <w:tcPr>
            <w:tcW w:type="dxa" w:w="1728"/>
            <w:vMerge/>
          </w:tcPr>
          <w:p/>
        </w:tc>
        <w:tc>
          <w:tcPr>
            <w:tcW w:type="dxa" w:w="1728"/>
            <w:vMerge/>
          </w:tcPr>
          <w:p/>
        </w:tc>
        <w:tc>
          <w:tcPr>
            <w:tcW w:type="dxa" w:w="1728"/>
          </w:tcPr>
          <w:p>
            <w:pPr>
              <w:jc w:val="center"/>
            </w:pPr>
            <w:r/>
            <w:r>
              <w:rPr>
                <w:rFonts w:ascii="宋体" w:hAnsi="宋体" w:eastAsia="宋体"/>
                <w:b w:val="0"/>
                <w:sz w:val="14"/>
              </w:rPr>
              <w:t>5.3</w:t>
            </w:r>
          </w:p>
        </w:tc>
        <w:tc>
          <w:tcPr>
            <w:tcW w:type="dxa" w:w="1728"/>
          </w:tcPr>
          <w:p>
            <w:r/>
            <w:r>
              <w:rPr>
                <w:rFonts w:ascii="宋体" w:hAnsi="宋体" w:eastAsia="宋体"/>
                <w:b w:val="0"/>
                <w:sz w:val="14"/>
              </w:rPr>
              <w:t>工具局限性的理解与评估：能够理解各类现代工程工具和信息技术工具在模拟和预测复杂工程问题中的适用范围和局限性，在工程实践中合理评估工具的可靠性，避免工具误用。</w:t>
            </w:r>
          </w:p>
        </w:tc>
        <w:tc>
          <w:tcPr>
            <w:tcW w:type="dxa" w:w="1728"/>
          </w:tcPr>
          <w:p>
            <w:r/>
            <w:r>
              <w:rPr>
                <w:rFonts w:ascii="宋体" w:hAnsi="宋体" w:eastAsia="宋体"/>
                <w:b w:val="0"/>
                <w:sz w:val="13"/>
              </w:rPr>
              <w:t>通信系统软硬件协同设计实践（H）、毕业设计（论文）（H）；软件无线电技术应用（M）、机器人操作系统与编程（M）、通信系统工程实践（M）；通信感知一体化设计（L）、嵌入式系统开发（L）、微机原理与接口技术（L）</w:t>
            </w:r>
          </w:p>
        </w:tc>
      </w:tr>
      <w:tr>
        <w:tc>
          <w:tcPr>
            <w:tcW w:type="dxa" w:w="1728"/>
            <w:vMerge w:val="restart"/>
          </w:tcPr>
          <w:p>
            <w:r/>
            <w:r>
              <w:rPr>
                <w:rFonts w:ascii="黑体" w:hAnsi="黑体" w:eastAsia="黑体"/>
                <w:b/>
                <w:sz w:val="14"/>
              </w:rPr>
              <w:t>4.3.6</w:t>
              <w:br/>
              <w:t>工程与可持续发展</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在解决通信领域复杂工程问题时，能够基于工程相关背景知识，分析和评价工程实践对健康、安全、环境、法律以及经济和社会可持续发展的影响，并理解应承担的责任。</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6.1</w:t>
            </w:r>
          </w:p>
        </w:tc>
        <w:tc>
          <w:tcPr>
            <w:tcW w:type="dxa" w:w="1728"/>
          </w:tcPr>
          <w:p>
            <w:r/>
            <w:r>
              <w:rPr>
                <w:rFonts w:ascii="宋体" w:hAnsi="宋体" w:eastAsia="宋体"/>
                <w:b w:val="0"/>
                <w:sz w:val="14"/>
              </w:rPr>
              <w:t>工程实践影响分析：了解通信产业相关的技术标准、知识产权、行业要求、方针政策和法律法规，能够分析和评价通信工程实践活动和解决方案对社会、健康、安全、法律的影响。</w:t>
            </w:r>
          </w:p>
        </w:tc>
        <w:tc>
          <w:tcPr>
            <w:tcW w:type="dxa" w:w="1728"/>
          </w:tcPr>
          <w:p>
            <w:r/>
            <w:r>
              <w:rPr>
                <w:rFonts w:ascii="宋体" w:hAnsi="宋体" w:eastAsia="宋体"/>
                <w:b w:val="0"/>
                <w:sz w:val="13"/>
              </w:rPr>
              <w:t>思想道德与法治（H）、毕业实习（H）、通信网络安全与对抗实践（H）；通信工程专业导论与技术前沿（M）、现代通信原理（M）；形势与政策（L）、中国近现代史纲要（L）</w:t>
            </w:r>
          </w:p>
        </w:tc>
      </w:tr>
      <w:tr>
        <w:tc>
          <w:tcPr>
            <w:tcW w:type="dxa" w:w="1728"/>
            <w:vMerge/>
          </w:tcPr>
          <w:p/>
        </w:tc>
        <w:tc>
          <w:tcPr>
            <w:tcW w:type="dxa" w:w="1728"/>
            <w:vMerge/>
          </w:tcPr>
          <w:p/>
        </w:tc>
        <w:tc>
          <w:tcPr>
            <w:tcW w:type="dxa" w:w="1728"/>
          </w:tcPr>
          <w:p>
            <w:pPr>
              <w:jc w:val="center"/>
            </w:pPr>
            <w:r/>
            <w:r>
              <w:rPr>
                <w:rFonts w:ascii="宋体" w:hAnsi="宋体" w:eastAsia="宋体"/>
                <w:b w:val="0"/>
                <w:sz w:val="14"/>
              </w:rPr>
              <w:t>6.2</w:t>
            </w:r>
          </w:p>
        </w:tc>
        <w:tc>
          <w:tcPr>
            <w:tcW w:type="dxa" w:w="1728"/>
          </w:tcPr>
          <w:p>
            <w:r/>
            <w:r>
              <w:rPr>
                <w:rFonts w:ascii="宋体" w:hAnsi="宋体" w:eastAsia="宋体"/>
                <w:b w:val="0"/>
                <w:sz w:val="14"/>
              </w:rPr>
              <w:t>可持续发展评价：理解生态环境保护和可持续发展的理念和内涵，能够评价通信工程实践中资源消耗、环境影响和经济社会可持续发展的问题，关注绿色通信、节能减排等议题。</w:t>
            </w:r>
          </w:p>
        </w:tc>
        <w:tc>
          <w:tcPr>
            <w:tcW w:type="dxa" w:w="1728"/>
          </w:tcPr>
          <w:p>
            <w:r/>
            <w:r>
              <w:rPr>
                <w:rFonts w:ascii="宋体" w:hAnsi="宋体" w:eastAsia="宋体"/>
                <w:b w:val="0"/>
                <w:sz w:val="13"/>
              </w:rPr>
              <w:t>形势与政策（H）、马克思主义基本原理概论（H）；习近平新时代中国特色社会主义思想概论（M）、毕业设计（论文）（M）；移动通信（L）、光纤通信（L）</w:t>
            </w:r>
          </w:p>
        </w:tc>
      </w:tr>
      <w:tr>
        <w:tc>
          <w:tcPr>
            <w:tcW w:type="dxa" w:w="1728"/>
            <w:vMerge/>
          </w:tcPr>
          <w:p/>
        </w:tc>
        <w:tc>
          <w:tcPr>
            <w:tcW w:type="dxa" w:w="1728"/>
            <w:vMerge/>
          </w:tcPr>
          <w:p/>
        </w:tc>
        <w:tc>
          <w:tcPr>
            <w:tcW w:type="dxa" w:w="1728"/>
          </w:tcPr>
          <w:p>
            <w:pPr>
              <w:jc w:val="center"/>
            </w:pPr>
            <w:r/>
            <w:r>
              <w:rPr>
                <w:rFonts w:ascii="宋体" w:hAnsi="宋体" w:eastAsia="宋体"/>
                <w:b w:val="0"/>
                <w:sz w:val="14"/>
              </w:rPr>
              <w:t>6.3</w:t>
            </w:r>
          </w:p>
        </w:tc>
        <w:tc>
          <w:tcPr>
            <w:tcW w:type="dxa" w:w="1728"/>
          </w:tcPr>
          <w:p>
            <w:r/>
            <w:r>
              <w:rPr>
                <w:rFonts w:ascii="宋体" w:hAnsi="宋体" w:eastAsia="宋体"/>
                <w:b w:val="0"/>
                <w:sz w:val="14"/>
              </w:rPr>
              <w:t>社会责任与担当：理解通信工程师对公众健康、安全、环境以及社会可持续发展应承担的责任，能够在工程实践中自觉履行社会责任，体现工程造福人类的价值观。</w:t>
            </w:r>
          </w:p>
        </w:tc>
        <w:tc>
          <w:tcPr>
            <w:tcW w:type="dxa" w:w="1728"/>
          </w:tcPr>
          <w:p>
            <w:r/>
            <w:r>
              <w:rPr>
                <w:rFonts w:ascii="宋体" w:hAnsi="宋体" w:eastAsia="宋体"/>
                <w:b w:val="0"/>
                <w:sz w:val="13"/>
              </w:rPr>
              <w:t>习近平新时代中国特色社会主义思想概论（H）、劳动教育（H）、毕业实习（H）；毕业设计（论文）（M）、通信工程专业导论与技术前沿（M）；国家安全教育（L）、思想道德与法治（L）</w:t>
            </w:r>
          </w:p>
        </w:tc>
      </w:tr>
      <w:tr>
        <w:tc>
          <w:tcPr>
            <w:tcW w:type="dxa" w:w="1728"/>
            <w:vMerge w:val="restart"/>
          </w:tcPr>
          <w:p>
            <w:r/>
            <w:r>
              <w:rPr>
                <w:rFonts w:ascii="黑体" w:hAnsi="黑体" w:eastAsia="黑体"/>
                <w:b/>
                <w:sz w:val="14"/>
              </w:rPr>
              <w:t>4.3.7</w:t>
              <w:br/>
              <w:t>工程伦理和职业规范</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有工程报国、为民造福的意识，具有人文社会科学素养和社会责任感，能够理解和践行工程伦理，在通信工程实践中遵守工程职业道德、规范和相关法律，履行责任。</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7.1</w:t>
            </w:r>
          </w:p>
        </w:tc>
        <w:tc>
          <w:tcPr>
            <w:tcW w:type="dxa" w:w="1728"/>
          </w:tcPr>
          <w:p>
            <w:r/>
            <w:r>
              <w:rPr>
                <w:rFonts w:ascii="宋体" w:hAnsi="宋体" w:eastAsia="宋体"/>
                <w:b w:val="0"/>
                <w:sz w:val="14"/>
              </w:rPr>
              <w:t>工程报国与人文素养：具有工程报国、为民造福的意识，树立正确的世界观、人生观和价值观，具备良好的人文社会科学素养、思辨能力和科学精神，正确认识个体性与社会性的统一关系。</w:t>
            </w:r>
          </w:p>
        </w:tc>
        <w:tc>
          <w:tcPr>
            <w:tcW w:type="dxa" w:w="1728"/>
          </w:tcPr>
          <w:p>
            <w:r/>
            <w:r>
              <w:rPr>
                <w:rFonts w:ascii="宋体" w:hAnsi="宋体" w:eastAsia="宋体"/>
                <w:b w:val="0"/>
                <w:sz w:val="13"/>
              </w:rPr>
              <w:t>中国近现代史纲要（H）、马克思主义基本原理概论（H）；国家安全教育（M）、形势与政策（M）、通信工程专业导论与技术前沿（M）；国防教育（L）</w:t>
            </w:r>
          </w:p>
        </w:tc>
      </w:tr>
      <w:tr>
        <w:tc>
          <w:tcPr>
            <w:tcW w:type="dxa" w:w="1728"/>
            <w:vMerge/>
          </w:tcPr>
          <w:p/>
        </w:tc>
        <w:tc>
          <w:tcPr>
            <w:tcW w:type="dxa" w:w="1728"/>
            <w:vMerge/>
          </w:tcPr>
          <w:p/>
        </w:tc>
        <w:tc>
          <w:tcPr>
            <w:tcW w:type="dxa" w:w="1728"/>
          </w:tcPr>
          <w:p>
            <w:pPr>
              <w:jc w:val="center"/>
            </w:pPr>
            <w:r/>
            <w:r>
              <w:rPr>
                <w:rFonts w:ascii="宋体" w:hAnsi="宋体" w:eastAsia="宋体"/>
                <w:b w:val="0"/>
                <w:sz w:val="14"/>
              </w:rPr>
              <w:t>7.2</w:t>
            </w:r>
          </w:p>
        </w:tc>
        <w:tc>
          <w:tcPr>
            <w:tcW w:type="dxa" w:w="1728"/>
          </w:tcPr>
          <w:p>
            <w:r/>
            <w:r>
              <w:rPr>
                <w:rFonts w:ascii="宋体" w:hAnsi="宋体" w:eastAsia="宋体"/>
                <w:b w:val="0"/>
                <w:sz w:val="14"/>
              </w:rPr>
              <w:t>工程伦理理解与践行：能够理解工程伦理的基本原则和内涵，识别通信工程实践中的伦理风险（如数据隐私、网络安全伦理、AI伦理），在工程实践中自觉践行工程伦理，做出符合伦理要求的工程决策。</w:t>
            </w:r>
          </w:p>
        </w:tc>
        <w:tc>
          <w:tcPr>
            <w:tcW w:type="dxa" w:w="1728"/>
          </w:tcPr>
          <w:p>
            <w:r/>
            <w:r>
              <w:rPr>
                <w:rFonts w:ascii="宋体" w:hAnsi="宋体" w:eastAsia="宋体"/>
                <w:b w:val="0"/>
                <w:sz w:val="13"/>
              </w:rPr>
              <w:t>思想道德与法治（H）、通信网络安全与对抗实践（H）；大学生心理健康教育（M）、科研方法与实践（双语）（M）；中国近现代史纲要（L）、人工智能教育技术（L）</w:t>
            </w:r>
          </w:p>
        </w:tc>
      </w:tr>
      <w:tr>
        <w:tc>
          <w:tcPr>
            <w:tcW w:type="dxa" w:w="1728"/>
            <w:vMerge/>
          </w:tcPr>
          <w:p/>
        </w:tc>
        <w:tc>
          <w:tcPr>
            <w:tcW w:type="dxa" w:w="1728"/>
            <w:vMerge/>
          </w:tcPr>
          <w:p/>
        </w:tc>
        <w:tc>
          <w:tcPr>
            <w:tcW w:type="dxa" w:w="1728"/>
          </w:tcPr>
          <w:p>
            <w:pPr>
              <w:jc w:val="center"/>
            </w:pPr>
            <w:r/>
            <w:r>
              <w:rPr>
                <w:rFonts w:ascii="宋体" w:hAnsi="宋体" w:eastAsia="宋体"/>
                <w:b w:val="0"/>
                <w:sz w:val="14"/>
              </w:rPr>
              <w:t>7.3</w:t>
            </w:r>
          </w:p>
        </w:tc>
        <w:tc>
          <w:tcPr>
            <w:tcW w:type="dxa" w:w="1728"/>
          </w:tcPr>
          <w:p>
            <w:r/>
            <w:r>
              <w:rPr>
                <w:rFonts w:ascii="宋体" w:hAnsi="宋体" w:eastAsia="宋体"/>
                <w:b w:val="0"/>
                <w:sz w:val="14"/>
              </w:rPr>
              <w:t>职业道德与法律遵守：具有社会责任感，能够在通信工程实践中遵守工程职业道德、规范和相关法律，自觉履行对公众安全及环境保护的责任，坚守诚信、公正的职业底线。</w:t>
            </w:r>
          </w:p>
        </w:tc>
        <w:tc>
          <w:tcPr>
            <w:tcW w:type="dxa" w:w="1728"/>
          </w:tcPr>
          <w:p>
            <w:r/>
            <w:r>
              <w:rPr>
                <w:rFonts w:ascii="宋体" w:hAnsi="宋体" w:eastAsia="宋体"/>
                <w:b w:val="0"/>
                <w:sz w:val="13"/>
              </w:rPr>
              <w:t>大学生职业发展与就业指导(1)(2)（H）、毕业实习（H）；思想道德与法治（M）、通信工程专业导论与技术前沿（M）；劳动教育（L）、形势与政策（L）</w:t>
            </w:r>
          </w:p>
        </w:tc>
      </w:tr>
      <w:tr>
        <w:tc>
          <w:tcPr>
            <w:tcW w:type="dxa" w:w="1728"/>
            <w:vMerge w:val="restart"/>
          </w:tcPr>
          <w:p>
            <w:r/>
            <w:r>
              <w:rPr>
                <w:rFonts w:ascii="黑体" w:hAnsi="黑体" w:eastAsia="黑体"/>
                <w:b/>
                <w:sz w:val="14"/>
              </w:rPr>
              <w:t>4.3.8</w:t>
              <w:br/>
              <w:t>个人与团队</w:t>
            </w:r>
          </w:p>
          <w:p>
            <w:r/>
            <w:r>
              <w:rPr>
                <w:rFonts w:ascii="宋体" w:hAnsi="宋体" w:eastAsia="宋体"/>
                <w:b w:val="0"/>
                <w:sz w:val="14"/>
              </w:rPr>
            </w:r>
          </w:p>
        </w:tc>
        <w:tc>
          <w:tcPr>
            <w:tcW w:type="dxa" w:w="1728"/>
            <w:vMerge w:val="restart"/>
          </w:tcPr>
          <w:p>
            <w:r/>
            <w:r>
              <w:rPr>
                <w:rFonts w:ascii="宋体" w:hAnsi="宋体" w:eastAsia="宋体"/>
                <w:b w:val="0"/>
                <w:sz w:val="14"/>
              </w:rPr>
              <w:t>能够在多样化、多学科背景下的团队中承担个体、团队成员以及负责人的角色。</w:t>
            </w:r>
          </w:p>
          <w:p>
            <w:r/>
            <w:r>
              <w:rPr>
                <w:rFonts w:ascii="宋体" w:hAnsi="宋体" w:eastAsia="宋体"/>
                <w:b w:val="0"/>
                <w:sz w:val="14"/>
              </w:rPr>
            </w:r>
          </w:p>
        </w:tc>
        <w:tc>
          <w:tcPr>
            <w:tcW w:type="dxa" w:w="1728"/>
          </w:tcPr>
          <w:p>
            <w:pPr>
              <w:jc w:val="center"/>
            </w:pPr>
            <w:r/>
            <w:r>
              <w:rPr>
                <w:rFonts w:ascii="宋体" w:hAnsi="宋体" w:eastAsia="宋体"/>
                <w:b w:val="0"/>
                <w:sz w:val="14"/>
              </w:rPr>
              <w:t>8.1</w:t>
            </w:r>
          </w:p>
        </w:tc>
        <w:tc>
          <w:tcPr>
            <w:tcW w:type="dxa" w:w="1728"/>
          </w:tcPr>
          <w:p>
            <w:r/>
            <w:r>
              <w:rPr>
                <w:rFonts w:ascii="宋体" w:hAnsi="宋体" w:eastAsia="宋体"/>
                <w:b w:val="0"/>
                <w:sz w:val="14"/>
              </w:rPr>
              <w:t>个体贡献与团队协作：具有有效沟通、合作共事等团队合作所需的基本素养，理解团队成员身份、文化背景和工作场景的多样性（如面对面、远程和分布式协作），能够在多样化团队中独立承担任务或与团队成员高效协作。</w:t>
            </w:r>
          </w:p>
        </w:tc>
        <w:tc>
          <w:tcPr>
            <w:tcW w:type="dxa" w:w="1728"/>
          </w:tcPr>
          <w:p>
            <w:r/>
            <w:r>
              <w:rPr>
                <w:rFonts w:ascii="宋体" w:hAnsi="宋体" w:eastAsia="宋体"/>
                <w:b w:val="0"/>
                <w:sz w:val="13"/>
              </w:rPr>
              <w:t>电子技术课程设计（H）、通信系统工程实践（H）、数字电路系统设计综合实践（H）；大学生心理健康教育（M）、国防教育（M）、大学体育（M）；专业实践训练（L）、毕业实习（L）</w:t>
            </w:r>
          </w:p>
        </w:tc>
      </w:tr>
      <w:tr>
        <w:tc>
          <w:tcPr>
            <w:tcW w:type="dxa" w:w="1728"/>
            <w:vMerge/>
          </w:tcPr>
          <w:p/>
        </w:tc>
        <w:tc>
          <w:tcPr>
            <w:tcW w:type="dxa" w:w="1728"/>
            <w:vMerge/>
          </w:tcPr>
          <w:p/>
        </w:tc>
        <w:tc>
          <w:tcPr>
            <w:tcW w:type="dxa" w:w="1728"/>
          </w:tcPr>
          <w:p>
            <w:pPr>
              <w:jc w:val="center"/>
            </w:pPr>
            <w:r/>
            <w:r>
              <w:rPr>
                <w:rFonts w:ascii="宋体" w:hAnsi="宋体" w:eastAsia="宋体"/>
                <w:b w:val="0"/>
                <w:sz w:val="14"/>
              </w:rPr>
              <w:t>8.2</w:t>
            </w:r>
          </w:p>
        </w:tc>
        <w:tc>
          <w:tcPr>
            <w:tcW w:type="dxa" w:w="1728"/>
          </w:tcPr>
          <w:p>
            <w:r/>
            <w:r>
              <w:rPr>
                <w:rFonts w:ascii="宋体" w:hAnsi="宋体" w:eastAsia="宋体"/>
                <w:b w:val="0"/>
                <w:sz w:val="14"/>
              </w:rPr>
              <w:t>组织领导与协调：具有一定的组织管理能力，能够在多学科背景下的团队中承担负责人角色，合理分工，组织、协调和指挥团队开展工作，推动项目目标的实现。</w:t>
            </w:r>
          </w:p>
        </w:tc>
        <w:tc>
          <w:tcPr>
            <w:tcW w:type="dxa" w:w="1728"/>
          </w:tcPr>
          <w:p>
            <w:r/>
            <w:r>
              <w:rPr>
                <w:rFonts w:ascii="宋体" w:hAnsi="宋体" w:eastAsia="宋体"/>
                <w:b w:val="0"/>
                <w:sz w:val="13"/>
              </w:rPr>
              <w:t>通信系统工程实践（H）、创新创业基础（H）、毕业设计（论文）（H）；无人系统自主导航与规划实践（M）、数字电路系统设计综合实践（M）；大学生职业发展与就业指导(1)(2)（L）</w:t>
            </w:r>
          </w:p>
        </w:tc>
      </w:tr>
      <w:tr>
        <w:tc>
          <w:tcPr>
            <w:tcW w:type="dxa" w:w="1728"/>
            <w:vMerge w:val="restart"/>
          </w:tcPr>
          <w:p>
            <w:r/>
            <w:r>
              <w:rPr>
                <w:rFonts w:ascii="黑体" w:hAnsi="黑体" w:eastAsia="黑体"/>
                <w:b/>
                <w:sz w:val="14"/>
              </w:rPr>
              <w:t>4.3.9</w:t>
              <w:br/>
              <w:t>沟通</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能够就通信领域复杂工程问题与业界同行及社会公众进行有效沟通和交流，包括撰写报告和设计文稿、陈述发言、清晰表达或回应指令；能够在跨文化背景下进行沟通和交流，理解、尊重语言和文化差异。</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9.1</w:t>
            </w:r>
          </w:p>
        </w:tc>
        <w:tc>
          <w:tcPr>
            <w:tcW w:type="dxa" w:w="1728"/>
          </w:tcPr>
          <w:p>
            <w:r/>
            <w:r>
              <w:rPr>
                <w:rFonts w:ascii="宋体" w:hAnsi="宋体" w:eastAsia="宋体"/>
                <w:b w:val="0"/>
                <w:sz w:val="14"/>
              </w:rPr>
              <w:t>书面表达与文档撰写：能够就通信领域复杂工程问题撰写技术报告、设计文稿、研究论文和项目文档，具备规范的技术文档写作能力，通过文字、图表、工程图纸等方式进行清晰有效的表达。</w:t>
            </w:r>
          </w:p>
        </w:tc>
        <w:tc>
          <w:tcPr>
            <w:tcW w:type="dxa" w:w="1728"/>
          </w:tcPr>
          <w:p>
            <w:r/>
            <w:r>
              <w:rPr>
                <w:rFonts w:ascii="宋体" w:hAnsi="宋体" w:eastAsia="宋体"/>
                <w:b w:val="0"/>
                <w:sz w:val="13"/>
              </w:rPr>
              <w:t>沟通与写作（H）、毕业设计（论文）（H）；科研方法与实践（双语）（M）、专业实践训练（M）；通信系统工程实践（L）、智能通信系统设计（L）</w:t>
            </w:r>
          </w:p>
        </w:tc>
      </w:tr>
      <w:tr>
        <w:tc>
          <w:tcPr>
            <w:tcW w:type="dxa" w:w="1728"/>
            <w:vMerge/>
          </w:tcPr>
          <w:p/>
        </w:tc>
        <w:tc>
          <w:tcPr>
            <w:tcW w:type="dxa" w:w="1728"/>
            <w:vMerge/>
          </w:tcPr>
          <w:p/>
        </w:tc>
        <w:tc>
          <w:tcPr>
            <w:tcW w:type="dxa" w:w="1728"/>
          </w:tcPr>
          <w:p>
            <w:pPr>
              <w:jc w:val="center"/>
            </w:pPr>
            <w:r/>
            <w:r>
              <w:rPr>
                <w:rFonts w:ascii="宋体" w:hAnsi="宋体" w:eastAsia="宋体"/>
                <w:b w:val="0"/>
                <w:sz w:val="14"/>
              </w:rPr>
              <w:t>9.2</w:t>
            </w:r>
          </w:p>
        </w:tc>
        <w:tc>
          <w:tcPr>
            <w:tcW w:type="dxa" w:w="1728"/>
          </w:tcPr>
          <w:p>
            <w:r/>
            <w:r>
              <w:rPr>
                <w:rFonts w:ascii="宋体" w:hAnsi="宋体" w:eastAsia="宋体"/>
                <w:b w:val="0"/>
                <w:sz w:val="14"/>
              </w:rPr>
              <w:t>口头表达与交流：能够就通信领域复杂工程问题进行陈述发言和答辩，清晰表达技术观点和设计思路，回应同行专家和社会公众的质疑和指令，具备良好的技术交流能力。</w:t>
            </w:r>
          </w:p>
        </w:tc>
        <w:tc>
          <w:tcPr>
            <w:tcW w:type="dxa" w:w="1728"/>
          </w:tcPr>
          <w:p>
            <w:r/>
            <w:r>
              <w:rPr>
                <w:rFonts w:ascii="宋体" w:hAnsi="宋体" w:eastAsia="宋体"/>
                <w:b w:val="0"/>
                <w:sz w:val="13"/>
              </w:rPr>
              <w:t>通信系统工程实践（H）、毕业实习（H）、专业实践训练（H）；电子技术课程设计（M）、毕业设计（论文）（M）；创新创业基础（L）、大学生职业发展与就业指导(1)(2)（L）</w:t>
            </w:r>
          </w:p>
        </w:tc>
      </w:tr>
      <w:tr>
        <w:tc>
          <w:tcPr>
            <w:tcW w:type="dxa" w:w="1728"/>
            <w:vMerge/>
          </w:tcPr>
          <w:p/>
        </w:tc>
        <w:tc>
          <w:tcPr>
            <w:tcW w:type="dxa" w:w="1728"/>
            <w:vMerge/>
          </w:tcPr>
          <w:p/>
        </w:tc>
        <w:tc>
          <w:tcPr>
            <w:tcW w:type="dxa" w:w="1728"/>
          </w:tcPr>
          <w:p>
            <w:pPr>
              <w:jc w:val="center"/>
            </w:pPr>
            <w:r/>
            <w:r>
              <w:rPr>
                <w:rFonts w:ascii="宋体" w:hAnsi="宋体" w:eastAsia="宋体"/>
                <w:b w:val="0"/>
                <w:sz w:val="14"/>
              </w:rPr>
              <w:t>9.3</w:t>
            </w:r>
          </w:p>
        </w:tc>
        <w:tc>
          <w:tcPr>
            <w:tcW w:type="dxa" w:w="1728"/>
          </w:tcPr>
          <w:p>
            <w:r/>
            <w:r>
              <w:rPr>
                <w:rFonts w:ascii="宋体" w:hAnsi="宋体" w:eastAsia="宋体"/>
                <w:b w:val="0"/>
                <w:sz w:val="14"/>
              </w:rPr>
              <w:t>跨文化沟通与国际视野：具备至少一门外语的听说读写基本能力，了解通信工程领域的国际发展趋势和研究热点，能够在跨文化背景下进行有效的沟通和交流，理解、尊重语言和文化差异。</w:t>
            </w:r>
          </w:p>
        </w:tc>
        <w:tc>
          <w:tcPr>
            <w:tcW w:type="dxa" w:w="1728"/>
          </w:tcPr>
          <w:p>
            <w:r/>
            <w:r>
              <w:rPr>
                <w:rFonts w:ascii="宋体" w:hAnsi="宋体" w:eastAsia="宋体"/>
                <w:b w:val="0"/>
                <w:sz w:val="13"/>
              </w:rPr>
              <w:t>大学英语(普通类)（H）、科研方法与实践（双语）（H）；通信工程专业导论与技术前沿（M）、量子通信（M）；毕业设计（论文）（L）、卫星通信与导航（L）</w:t>
            </w:r>
          </w:p>
        </w:tc>
      </w:tr>
      <w:tr>
        <w:tc>
          <w:tcPr>
            <w:tcW w:type="dxa" w:w="1728"/>
            <w:vMerge w:val="restart"/>
          </w:tcPr>
          <w:p>
            <w:r/>
            <w:r>
              <w:rPr>
                <w:rFonts w:ascii="黑体" w:hAnsi="黑体" w:eastAsia="黑体"/>
                <w:b/>
                <w:sz w:val="14"/>
              </w:rPr>
              <w:t>4.3.10</w:t>
              <w:br/>
              <w:t>项目管理</w:t>
            </w:r>
          </w:p>
          <w:p>
            <w:r/>
            <w:r>
              <w:rPr>
                <w:rFonts w:ascii="宋体" w:hAnsi="宋体" w:eastAsia="宋体"/>
                <w:b w:val="0"/>
                <w:sz w:val="14"/>
              </w:rPr>
            </w:r>
          </w:p>
        </w:tc>
        <w:tc>
          <w:tcPr>
            <w:tcW w:type="dxa" w:w="1728"/>
            <w:vMerge w:val="restart"/>
          </w:tcPr>
          <w:p>
            <w:r/>
            <w:r>
              <w:rPr>
                <w:rFonts w:ascii="宋体" w:hAnsi="宋体" w:eastAsia="宋体"/>
                <w:b w:val="0"/>
                <w:sz w:val="14"/>
              </w:rPr>
              <w:t>理解并掌握与通信工程项目相关的管理原理与经济决策方法，并能够在多学科环境中应用。</w:t>
            </w:r>
          </w:p>
          <w:p>
            <w:r/>
            <w:r>
              <w:rPr>
                <w:rFonts w:ascii="宋体" w:hAnsi="宋体" w:eastAsia="宋体"/>
                <w:b w:val="0"/>
                <w:sz w:val="14"/>
              </w:rPr>
            </w:r>
          </w:p>
        </w:tc>
        <w:tc>
          <w:tcPr>
            <w:tcW w:type="dxa" w:w="1728"/>
          </w:tcPr>
          <w:p>
            <w:pPr>
              <w:jc w:val="center"/>
            </w:pPr>
            <w:r/>
            <w:r>
              <w:rPr>
                <w:rFonts w:ascii="宋体" w:hAnsi="宋体" w:eastAsia="宋体"/>
                <w:b w:val="0"/>
                <w:sz w:val="14"/>
              </w:rPr>
              <w:t>10.1</w:t>
            </w:r>
          </w:p>
        </w:tc>
        <w:tc>
          <w:tcPr>
            <w:tcW w:type="dxa" w:w="1728"/>
          </w:tcPr>
          <w:p>
            <w:r/>
            <w:r>
              <w:rPr>
                <w:rFonts w:ascii="宋体" w:hAnsi="宋体" w:eastAsia="宋体"/>
                <w:b w:val="0"/>
                <w:sz w:val="14"/>
              </w:rPr>
              <w:t>工程项目管理与经济决策：理解工程管理与经济决策的重要性，掌握通信领域工程项目中涉及的管理原理、成本构成和经济决策方法，了解工程项目的全生命周期管理。</w:t>
            </w:r>
          </w:p>
        </w:tc>
        <w:tc>
          <w:tcPr>
            <w:tcW w:type="dxa" w:w="1728"/>
          </w:tcPr>
          <w:p>
            <w:r/>
            <w:r>
              <w:rPr>
                <w:rFonts w:ascii="宋体" w:hAnsi="宋体" w:eastAsia="宋体"/>
                <w:b w:val="0"/>
                <w:sz w:val="13"/>
              </w:rPr>
              <w:t>创新创业基础（H）、大学生职业发展与就业指导(1)(2)（H）；通信系统工程实践（M）；形势与政策（L）、毕业设计（论文）（L）</w:t>
            </w:r>
          </w:p>
        </w:tc>
      </w:tr>
      <w:tr>
        <w:tc>
          <w:tcPr>
            <w:tcW w:type="dxa" w:w="1728"/>
            <w:vMerge/>
          </w:tcPr>
          <w:p/>
        </w:tc>
        <w:tc>
          <w:tcPr>
            <w:tcW w:type="dxa" w:w="1728"/>
            <w:vMerge/>
          </w:tcPr>
          <w:p/>
        </w:tc>
        <w:tc>
          <w:tcPr>
            <w:tcW w:type="dxa" w:w="1728"/>
          </w:tcPr>
          <w:p>
            <w:pPr>
              <w:jc w:val="center"/>
            </w:pPr>
            <w:r/>
            <w:r>
              <w:rPr>
                <w:rFonts w:ascii="宋体" w:hAnsi="宋体" w:eastAsia="宋体"/>
                <w:b w:val="0"/>
                <w:sz w:val="14"/>
              </w:rPr>
              <w:t>10.2</w:t>
            </w:r>
          </w:p>
        </w:tc>
        <w:tc>
          <w:tcPr>
            <w:tcW w:type="dxa" w:w="1728"/>
          </w:tcPr>
          <w:p>
            <w:r/>
            <w:r>
              <w:rPr>
                <w:rFonts w:ascii="宋体" w:hAnsi="宋体" w:eastAsia="宋体"/>
                <w:b w:val="0"/>
                <w:sz w:val="14"/>
              </w:rPr>
              <w:t>多学科环境中的项目实践：能够在多学科环境下，在通信工程项目设计开发解决方案的过程中，综合考虑经济和管理因素，合理运用工程管理与经济决策方法，完成项目规划与执行。</w:t>
            </w:r>
          </w:p>
        </w:tc>
        <w:tc>
          <w:tcPr>
            <w:tcW w:type="dxa" w:w="1728"/>
          </w:tcPr>
          <w:p>
            <w:r/>
            <w:r>
              <w:rPr>
                <w:rFonts w:ascii="宋体" w:hAnsi="宋体" w:eastAsia="宋体"/>
                <w:b w:val="0"/>
                <w:sz w:val="13"/>
              </w:rPr>
              <w:t>通信系统工程实践（H）、毕业设计（论文）（H）、智能通信系统设计（H）；数字电路系统设计综合实践（M）、电子技术课程设计（M）；通信系统软硬件协同设计实践（L）、大学生职业发展与就业指导(1)(2)（L）</w:t>
            </w:r>
          </w:p>
        </w:tc>
      </w:tr>
      <w:tr>
        <w:tc>
          <w:tcPr>
            <w:tcW w:type="dxa" w:w="1728"/>
            <w:vMerge w:val="restart"/>
          </w:tcPr>
          <w:p>
            <w:r/>
            <w:r>
              <w:rPr>
                <w:rFonts w:ascii="黑体" w:hAnsi="黑体" w:eastAsia="黑体"/>
                <w:b/>
                <w:sz w:val="14"/>
              </w:rPr>
              <w:t>4.3.11</w:t>
              <w:br/>
              <w:t>终身学习</w:t>
            </w:r>
          </w:p>
          <w:p>
            <w:r/>
            <w:r>
              <w:rPr>
                <w:rFonts w:ascii="宋体" w:hAnsi="宋体" w:eastAsia="宋体"/>
                <w:b w:val="0"/>
                <w:sz w:val="14"/>
              </w:rPr>
            </w:r>
          </w:p>
          <w:p>
            <w:r/>
            <w:r>
              <w:rPr>
                <w:rFonts w:ascii="宋体" w:hAnsi="宋体" w:eastAsia="宋体"/>
                <w:b w:val="0"/>
                <w:sz w:val="14"/>
              </w:rPr>
            </w:r>
          </w:p>
        </w:tc>
        <w:tc>
          <w:tcPr>
            <w:tcW w:type="dxa" w:w="1728"/>
            <w:vMerge w:val="restart"/>
          </w:tcPr>
          <w:p>
            <w:r/>
            <w:r>
              <w:rPr>
                <w:rFonts w:ascii="宋体" w:hAnsi="宋体" w:eastAsia="宋体"/>
                <w:b w:val="0"/>
                <w:sz w:val="14"/>
              </w:rPr>
              <w:t>具有自主学习、终身学习和批判性思维的意识和能力，能够理解广泛的技术变革对工程和社会的影响，适应新技术变革。</w:t>
            </w:r>
          </w:p>
          <w:p>
            <w:r/>
            <w:r>
              <w:rPr>
                <w:rFonts w:ascii="宋体" w:hAnsi="宋体" w:eastAsia="宋体"/>
                <w:b w:val="0"/>
                <w:sz w:val="14"/>
              </w:rPr>
            </w:r>
          </w:p>
          <w:p>
            <w:r/>
            <w:r>
              <w:rPr>
                <w:rFonts w:ascii="宋体" w:hAnsi="宋体" w:eastAsia="宋体"/>
                <w:b w:val="0"/>
                <w:sz w:val="14"/>
              </w:rPr>
            </w:r>
          </w:p>
        </w:tc>
        <w:tc>
          <w:tcPr>
            <w:tcW w:type="dxa" w:w="1728"/>
          </w:tcPr>
          <w:p>
            <w:pPr>
              <w:jc w:val="center"/>
            </w:pPr>
            <w:r/>
            <w:r>
              <w:rPr>
                <w:rFonts w:ascii="宋体" w:hAnsi="宋体" w:eastAsia="宋体"/>
                <w:b w:val="0"/>
                <w:sz w:val="14"/>
              </w:rPr>
              <w:t>11.1</w:t>
            </w:r>
          </w:p>
        </w:tc>
        <w:tc>
          <w:tcPr>
            <w:tcW w:type="dxa" w:w="1728"/>
          </w:tcPr>
          <w:p>
            <w:r/>
            <w:r>
              <w:rPr>
                <w:rFonts w:ascii="宋体" w:hAnsi="宋体" w:eastAsia="宋体"/>
                <w:b w:val="0"/>
                <w:sz w:val="14"/>
              </w:rPr>
              <w:t>自主学习与终身学习：能够认识到不断探索和学习的必要性，对自主学习和终身学习具有正确的认识，掌握自主学习的方法和拓展知识的途径，具备持续提升自身专业素养的意识和能力。</w:t>
            </w:r>
          </w:p>
        </w:tc>
        <w:tc>
          <w:tcPr>
            <w:tcW w:type="dxa" w:w="1728"/>
          </w:tcPr>
          <w:p>
            <w:r/>
            <w:r>
              <w:rPr>
                <w:rFonts w:ascii="宋体" w:hAnsi="宋体" w:eastAsia="宋体"/>
                <w:b w:val="0"/>
                <w:sz w:val="13"/>
              </w:rPr>
              <w:t>信息素养与终身学习（H）、通信工程专业导论与技术前沿（H）；大学生职业发展与就业指导(1)(2)（M）、科研方法与实践（双语）（M）；毕业设计（论文）（L）</w:t>
            </w:r>
          </w:p>
        </w:tc>
      </w:tr>
      <w:tr>
        <w:tc>
          <w:tcPr>
            <w:tcW w:type="dxa" w:w="1728"/>
            <w:vMerge/>
          </w:tcPr>
          <w:p/>
        </w:tc>
        <w:tc>
          <w:tcPr>
            <w:tcW w:type="dxa" w:w="1728"/>
            <w:vMerge/>
          </w:tcPr>
          <w:p/>
        </w:tc>
        <w:tc>
          <w:tcPr>
            <w:tcW w:type="dxa" w:w="1728"/>
          </w:tcPr>
          <w:p>
            <w:pPr>
              <w:jc w:val="center"/>
            </w:pPr>
            <w:r/>
            <w:r>
              <w:rPr>
                <w:rFonts w:ascii="宋体" w:hAnsi="宋体" w:eastAsia="宋体"/>
                <w:b w:val="0"/>
                <w:sz w:val="14"/>
              </w:rPr>
              <w:t>11.2</w:t>
            </w:r>
          </w:p>
        </w:tc>
        <w:tc>
          <w:tcPr>
            <w:tcW w:type="dxa" w:w="1728"/>
          </w:tcPr>
          <w:p>
            <w:r/>
            <w:r>
              <w:rPr>
                <w:rFonts w:ascii="宋体" w:hAnsi="宋体" w:eastAsia="宋体"/>
                <w:b w:val="0"/>
                <w:sz w:val="14"/>
              </w:rPr>
              <w:t>批判性思维：具有批判性思维能力，能够对工程实践中的既有方案和技术路线进行理性审视和反思，识别潜在缺陷和改进空间，提出合理的改进建议和替代方案。</w:t>
            </w:r>
          </w:p>
        </w:tc>
        <w:tc>
          <w:tcPr>
            <w:tcW w:type="dxa" w:w="1728"/>
          </w:tcPr>
          <w:p>
            <w:r/>
            <w:r>
              <w:rPr>
                <w:rFonts w:ascii="宋体" w:hAnsi="宋体" w:eastAsia="宋体"/>
                <w:b w:val="0"/>
                <w:sz w:val="13"/>
              </w:rPr>
              <w:t>科研方法与实践（双语）（H）、毕业设计（论文）（H）；创新创业基础（M）、通信系统工程实践（M）；思想道德与法治（L）、通信工程专业导论与技术前沿（L）</w:t>
            </w:r>
          </w:p>
        </w:tc>
      </w:tr>
      <w:tr>
        <w:tc>
          <w:tcPr>
            <w:tcW w:type="dxa" w:w="1728"/>
            <w:vMerge/>
          </w:tcPr>
          <w:p/>
        </w:tc>
        <w:tc>
          <w:tcPr>
            <w:tcW w:type="dxa" w:w="1728"/>
            <w:vMerge/>
          </w:tcPr>
          <w:p/>
        </w:tc>
        <w:tc>
          <w:tcPr>
            <w:tcW w:type="dxa" w:w="1728"/>
          </w:tcPr>
          <w:p>
            <w:pPr>
              <w:jc w:val="center"/>
            </w:pPr>
            <w:r/>
            <w:r>
              <w:rPr>
                <w:rFonts w:ascii="宋体" w:hAnsi="宋体" w:eastAsia="宋体"/>
                <w:b w:val="0"/>
                <w:sz w:val="14"/>
              </w:rPr>
              <w:t>11.3</w:t>
            </w:r>
          </w:p>
        </w:tc>
        <w:tc>
          <w:tcPr>
            <w:tcW w:type="dxa" w:w="1728"/>
          </w:tcPr>
          <w:p>
            <w:r/>
            <w:r>
              <w:rPr>
                <w:rFonts w:ascii="宋体" w:hAnsi="宋体" w:eastAsia="宋体"/>
                <w:b w:val="0"/>
                <w:sz w:val="14"/>
              </w:rPr>
              <w:t>适应新技术变革：能够理解人工智能、大数据、量子通信、空天地一体化等广泛的技术变革对通信工程领域和社会发展产生的深刻影响，主动更新知识结构，具备适应新技术发展的能力。</w:t>
            </w:r>
          </w:p>
        </w:tc>
        <w:tc>
          <w:tcPr>
            <w:tcW w:type="dxa" w:w="1728"/>
          </w:tcPr>
          <w:p>
            <w:r/>
            <w:r>
              <w:rPr>
                <w:rFonts w:ascii="宋体" w:hAnsi="宋体" w:eastAsia="宋体"/>
                <w:b w:val="0"/>
                <w:sz w:val="13"/>
              </w:rPr>
              <w:t>机器学习与深度学习基础（H）、卫星通信与导航（H）、量子通信（H）；无人机组网与低空通信（M）、光纤通信（M）、通信工程专业导论与技术前沿（M）；AI智能体开发（L）、通信感知一体化设计（L）</w:t>
            </w:r>
          </w:p>
        </w:tc>
      </w:tr>
    </w:tbl>
    <w:p/>
    <w:p>
      <w:pPr>
        <w:spacing w:line="520" w:lineRule="exact"/>
        <w:ind w:left="420"/>
      </w:pPr>
      <w:r>
        <w:rPr>
          <w:rFonts w:ascii="黑体" w:hAnsi="黑体" w:eastAsia="黑体"/>
          <w:b/>
          <w:sz w:val="30"/>
        </w:rPr>
        <w:t>四、毕业要求对培养目标的支撑矩阵</w:t>
      </w:r>
    </w:p>
    <w:p>
      <w:pPr>
        <w:spacing w:line="520" w:lineRule="exact"/>
        <w:ind w:firstLine="420"/>
      </w:pPr>
      <w:r>
        <w:rPr>
          <w:rFonts w:ascii="宋体" w:hAnsi="宋体" w:eastAsia="宋体"/>
          <w:sz w:val="24"/>
        </w:rPr>
        <w:t>本专业依据《工程教育认证标准（2024版）》制定的11条毕业要求，全面支撑4项培养目标的达成。各毕业要求对培养目标的支撑关系如下表所示：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eastAsia="黑体"/>
                <w:b/>
                <w:sz w:val="16"/>
              </w:rPr>
              <w:t>毕业要求</w:t>
            </w:r>
          </w:p>
        </w:tc>
        <w:tc>
          <w:tcPr>
            <w:tcW w:type="dxa" w:w="1728"/>
          </w:tcPr>
          <w:p>
            <w:pPr>
              <w:jc w:val="center"/>
            </w:pPr>
            <w:r/>
            <w:r>
              <w:rPr>
                <w:rFonts w:ascii="黑体" w:hAnsi="黑体" w:eastAsia="黑体"/>
                <w:b/>
                <w:sz w:val="16"/>
              </w:rPr>
              <w:t>培养目标1</w:t>
              <w:br/>
              <w:t>专业知识与</w:t>
              <w:br/>
              <w:t>计算思维</w:t>
            </w:r>
          </w:p>
        </w:tc>
        <w:tc>
          <w:tcPr>
            <w:tcW w:type="dxa" w:w="1728"/>
          </w:tcPr>
          <w:p>
            <w:pPr>
              <w:jc w:val="center"/>
            </w:pPr>
            <w:r/>
            <w:r>
              <w:rPr>
                <w:rFonts w:ascii="黑体" w:hAnsi="黑体" w:eastAsia="黑体"/>
                <w:b/>
                <w:sz w:val="16"/>
              </w:rPr>
              <w:t>培养目标2</w:t>
              <w:br/>
              <w:t>工程设计与</w:t>
              <w:br/>
              <w:t>创新能力</w:t>
            </w:r>
          </w:p>
        </w:tc>
        <w:tc>
          <w:tcPr>
            <w:tcW w:type="dxa" w:w="1728"/>
          </w:tcPr>
          <w:p>
            <w:pPr>
              <w:jc w:val="center"/>
            </w:pPr>
            <w:r/>
            <w:r>
              <w:rPr>
                <w:rFonts w:ascii="黑体" w:hAnsi="黑体" w:eastAsia="黑体"/>
                <w:b/>
                <w:sz w:val="16"/>
              </w:rPr>
              <w:t>培养目标3</w:t>
              <w:br/>
              <w:t>团队协作与</w:t>
              <w:br/>
              <w:t>项目管理能力</w:t>
            </w:r>
          </w:p>
        </w:tc>
        <w:tc>
          <w:tcPr>
            <w:tcW w:type="dxa" w:w="1728"/>
          </w:tcPr>
          <w:p>
            <w:pPr>
              <w:jc w:val="center"/>
            </w:pPr>
            <w:r/>
            <w:r>
              <w:rPr>
                <w:rFonts w:ascii="黑体" w:hAnsi="黑体" w:eastAsia="黑体"/>
                <w:b/>
                <w:sz w:val="16"/>
              </w:rPr>
              <w:t>培养目标4</w:t>
              <w:br/>
              <w:t>工程伦理与</w:t>
              <w:br/>
              <w:t>终身发展</w:t>
            </w:r>
          </w:p>
        </w:tc>
      </w:tr>
      <w:tr>
        <w:tc>
          <w:tcPr>
            <w:tcW w:type="dxa" w:w="1728"/>
          </w:tcPr>
          <w:p>
            <w:r/>
            <w:r>
              <w:rPr>
                <w:rFonts w:ascii="宋体" w:hAnsi="宋体" w:eastAsia="宋体"/>
                <w:b w:val="0"/>
                <w:sz w:val="16"/>
              </w:rPr>
              <w:t>4.3.1 工程知识</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4.3.2 问题分析</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4.3.3 设计/开发解决方案</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r>
        <w:tc>
          <w:tcPr>
            <w:tcW w:type="dxa" w:w="1728"/>
          </w:tcPr>
          <w:p>
            <w:r/>
            <w:r>
              <w:rPr>
                <w:rFonts w:ascii="宋体" w:hAnsi="宋体" w:eastAsia="宋体"/>
                <w:b w:val="0"/>
                <w:sz w:val="16"/>
              </w:rPr>
              <w:t>4.3.4 研究</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4.3.5 使用现代工具</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4.3.6 工程与可持续发展</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r>
        <w:tc>
          <w:tcPr>
            <w:tcW w:type="dxa" w:w="1728"/>
          </w:tcPr>
          <w:p>
            <w:r/>
            <w:r>
              <w:rPr>
                <w:rFonts w:ascii="宋体" w:hAnsi="宋体" w:eastAsia="宋体"/>
                <w:b w:val="0"/>
                <w:sz w:val="16"/>
              </w:rPr>
              <w:t>4.3.7 工程伦理和职业规范</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r>
        <w:tc>
          <w:tcPr>
            <w:tcW w:type="dxa" w:w="1728"/>
          </w:tcPr>
          <w:p>
            <w:r/>
            <w:r>
              <w:rPr>
                <w:rFonts w:ascii="宋体" w:hAnsi="宋体" w:eastAsia="宋体"/>
                <w:b w:val="0"/>
                <w:sz w:val="16"/>
              </w:rPr>
              <w:t>4.3.8 个人与团队</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4.3.9 沟通</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4.3.10 项目管理</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r>
      <w:tr>
        <w:tc>
          <w:tcPr>
            <w:tcW w:type="dxa" w:w="1728"/>
          </w:tcPr>
          <w:p>
            <w:r/>
            <w:r>
              <w:rPr>
                <w:rFonts w:ascii="宋体" w:hAnsi="宋体" w:eastAsia="宋体"/>
                <w:b w:val="0"/>
                <w:sz w:val="16"/>
              </w:rPr>
              <w:t>4.3.11 终身学习</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c>
          <w:tcPr>
            <w:tcW w:type="dxa" w:w="1728"/>
          </w:tcPr>
          <w:p>
            <w:pPr>
              <w:jc w:val="center"/>
            </w:pPr>
            <w:r/>
            <w:r>
              <w:rPr>
                <w:rFonts w:ascii="宋体" w:hAnsi="宋体" w:eastAsia="宋体"/>
                <w:b w:val="0"/>
                <w:sz w:val="22"/>
              </w:rPr>
            </w:r>
          </w:p>
        </w:tc>
        <w:tc>
          <w:tcPr>
            <w:tcW w:type="dxa" w:w="1728"/>
          </w:tcPr>
          <w:p>
            <w:pPr>
              <w:jc w:val="center"/>
            </w:pPr>
            <w:r/>
            <w:r>
              <w:rPr>
                <w:rFonts w:ascii="宋体" w:hAnsi="宋体" w:eastAsia="宋体"/>
                <w:b w:val="0"/>
                <w:sz w:val="22"/>
              </w:rPr>
              <w:t>√</w:t>
            </w:r>
          </w:p>
        </w:tc>
      </w:tr>
    </w:tbl>
    <w:p/>
    <w:p>
      <w:pPr>
        <w:spacing w:line="520" w:lineRule="exact"/>
        <w:ind w:firstLine="420"/>
      </w:pPr>
      <w:r>
        <w:rPr>
          <w:rFonts w:ascii="宋体" w:hAnsi="宋体" w:eastAsia="宋体"/>
          <w:sz w:val="24"/>
        </w:rPr>
        <w:t>注：表中"√"表示该毕业要求对该项培养目标的达成具有重要支撑作用。</w:t>
      </w:r>
    </w:p>
    <w:p>
      <w:pPr>
        <w:spacing w:line="520" w:lineRule="exact"/>
        <w:ind w:left="420"/>
      </w:pPr>
      <w:r>
        <w:rPr>
          <w:rFonts w:ascii="黑体" w:hAnsi="黑体" w:eastAsia="黑体"/>
          <w:b/>
          <w:sz w:val="30"/>
        </w:rPr>
        <w:t>五、毕业要求二级指标点与支撑课程对照汇总</w:t>
      </w:r>
    </w:p>
    <w:p>
      <w:pPr>
        <w:spacing w:line="520" w:lineRule="exact"/>
        <w:ind w:firstLine="420"/>
      </w:pPr>
      <w:r>
        <w:rPr>
          <w:rFonts w:ascii="宋体" w:hAnsi="宋体" w:eastAsia="宋体"/>
          <w:sz w:val="24"/>
        </w:rPr>
        <w:t>下表汇总各毕业要求二级指标点的主要支撑课程及其支撑强度等级。H表示该课程对该指标点具有高度支撑作用，课程考核结果可直接用于该指标点的达成度评价；M表示中等支撑；L表示一般性支撑。本表覆盖全部必修课程及主要选修课程，为第十二部分"课程体系与毕业要求的关联度矩阵"的编制提供依据。</w:t>
      </w:r>
    </w:p>
    <w:p>
      <w:pPr>
        <w:spacing w:line="520" w:lineRule="exact"/>
        <w:ind w:firstLine="420"/>
      </w:pPr>
      <w:r>
        <w:rPr>
          <w:rFonts w:ascii="宋体" w:hAnsi="宋体" w:eastAsia="宋体"/>
          <w:sz w:val="24"/>
        </w:rPr>
        <w:t>以下统计说明专业核心课程和工程实践环节在毕业要求支撑体系中的覆盖情况：</w:t>
      </w:r>
    </w:p>
    <w:p>
      <w:pPr>
        <w:spacing w:line="520" w:lineRule="exact"/>
        <w:ind w:firstLine="420"/>
      </w:pPr>
      <w:r>
        <w:rPr>
          <w:rFonts w:ascii="宋体" w:hAnsi="宋体" w:eastAsia="宋体"/>
          <w:sz w:val="24"/>
        </w:rPr>
        <w:t>（1）专业核心课程（现代通信原理、信号与系统、信息论与编码、数字信号处理、移动通信等）覆盖了4.3.1至4.3.5共5条毕业要求的多个指标点，主要承担工程知识、问题分析、设计开发和研究的H级支撑。</w:t>
      </w:r>
    </w:p>
    <w:p>
      <w:pPr>
        <w:spacing w:line="520" w:lineRule="exact"/>
        <w:ind w:firstLine="420"/>
      </w:pPr>
      <w:r>
        <w:rPr>
          <w:rFonts w:ascii="宋体" w:hAnsi="宋体" w:eastAsia="宋体"/>
          <w:sz w:val="24"/>
        </w:rPr>
        <w:t>（2）工程实践环节（通信系统工程实践、电子技术课程设计、数字电路系统设计综合实践、专业实践训练、毕业实习等）覆盖了全部11条毕业要求，其中通信系统工程实践对4.3.2、4.3.3、4.3.4、4.3.5、4.3.8、4.3.9、4.3.10、4.3.11共8条毕业要求提供H级支撑。</w:t>
      </w:r>
    </w:p>
    <w:p>
      <w:pPr>
        <w:spacing w:line="520" w:lineRule="exact"/>
        <w:ind w:firstLine="420"/>
      </w:pPr>
      <w:r>
        <w:rPr>
          <w:rFonts w:ascii="宋体" w:hAnsi="宋体" w:eastAsia="宋体"/>
          <w:sz w:val="24"/>
        </w:rPr>
        <w:t>（3）毕业设计（论文）作为综合性实践环节，对4.3.2、4.3.3、4.3.4、4.3.5、4.3.6、4.3.8、4.3.9、4.3.10、4.3.11共9条毕业要求提供H级或M级支撑。</w:t>
      </w:r>
    </w:p>
    <w:p>
      <w:pPr>
        <w:spacing w:line="520" w:lineRule="exact"/>
        <w:ind w:firstLine="420"/>
      </w:pPr>
      <w:r>
        <w:rPr>
          <w:rFonts w:ascii="宋体" w:hAnsi="宋体" w:eastAsia="宋体"/>
          <w:sz w:val="24"/>
        </w:rPr>
        <w:t>（4）专业选修方向课程（智能通信系统设计、通信感知一体化设计、AI智能体开发、无人机组网与低空通信、卫星通信与导航、量子通信等）分别支撑对应职业出口方向的毕业要求指标点，体现专业特色和前沿性。</w:t>
      </w:r>
    </w:p>
    <w:p>
      <w:pPr>
        <w:spacing w:line="520" w:lineRule="exact"/>
        <w:ind w:firstLine="420"/>
      </w:pPr>
      <w:r>
        <w:rPr>
          <w:rFonts w:ascii="宋体" w:hAnsi="宋体" w:eastAsia="宋体"/>
          <w:sz w:val="24"/>
        </w:rPr>
        <w:t>（5）汇总统计：所有二级指标点共计涉及H级支撑关系约32项、M级支撑关系约32项、L级支撑关系约29项，确保每个指标点均有充足的课程支撑证据用于达成度评价。</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eastAsia="黑体"/>
                <w:b/>
                <w:sz w:val="16"/>
              </w:rPr>
              <w:t>毕业要求二级指标点</w:t>
            </w:r>
          </w:p>
        </w:tc>
        <w:tc>
          <w:tcPr>
            <w:tcW w:type="dxa" w:w="2160"/>
          </w:tcPr>
          <w:p>
            <w:pPr>
              <w:jc w:val="center"/>
            </w:pPr>
            <w:r/>
            <w:r>
              <w:rPr>
                <w:rFonts w:ascii="黑体" w:hAnsi="黑体" w:eastAsia="黑体"/>
                <w:b/>
                <w:sz w:val="16"/>
              </w:rPr>
              <w:t>H级支撑课程</w:t>
            </w:r>
          </w:p>
        </w:tc>
        <w:tc>
          <w:tcPr>
            <w:tcW w:type="dxa" w:w="2160"/>
          </w:tcPr>
          <w:p>
            <w:pPr>
              <w:jc w:val="center"/>
            </w:pPr>
            <w:r/>
            <w:r>
              <w:rPr>
                <w:rFonts w:ascii="黑体" w:hAnsi="黑体" w:eastAsia="黑体"/>
                <w:b/>
                <w:sz w:val="16"/>
              </w:rPr>
              <w:t>M级支撑课程</w:t>
            </w:r>
          </w:p>
        </w:tc>
        <w:tc>
          <w:tcPr>
            <w:tcW w:type="dxa" w:w="2160"/>
          </w:tcPr>
          <w:p>
            <w:pPr>
              <w:jc w:val="center"/>
            </w:pPr>
            <w:r/>
            <w:r>
              <w:rPr>
                <w:rFonts w:ascii="黑体" w:hAnsi="黑体" w:eastAsia="黑体"/>
                <w:b/>
                <w:sz w:val="16"/>
              </w:rPr>
              <w:t>L级支撑课程</w:t>
            </w:r>
          </w:p>
        </w:tc>
      </w:tr>
      <w:tr>
        <w:tc>
          <w:tcPr>
            <w:tcW w:type="dxa" w:w="2160"/>
          </w:tcPr>
          <w:p>
            <w:r/>
            <w:r>
              <w:rPr>
                <w:rFonts w:ascii="宋体" w:hAnsi="宋体" w:eastAsia="宋体"/>
                <w:b w:val="0"/>
                <w:sz w:val="14"/>
              </w:rPr>
              <w:t>1.1 数学知识与应用</w:t>
            </w:r>
          </w:p>
        </w:tc>
        <w:tc>
          <w:tcPr>
            <w:tcW w:type="dxa" w:w="2160"/>
          </w:tcPr>
          <w:p>
            <w:r/>
            <w:r>
              <w:rPr>
                <w:rFonts w:ascii="宋体" w:hAnsi="宋体" w:eastAsia="宋体"/>
                <w:b w:val="0"/>
                <w:sz w:val="14"/>
              </w:rPr>
              <w:t>高等数学(1)(2)、线性代数、概率论与数理统计、复变函数与积分变换</w:t>
            </w:r>
          </w:p>
        </w:tc>
        <w:tc>
          <w:tcPr>
            <w:tcW w:type="dxa" w:w="2160"/>
          </w:tcPr>
          <w:p>
            <w:r/>
            <w:r>
              <w:rPr>
                <w:rFonts w:ascii="宋体" w:hAnsi="宋体" w:eastAsia="宋体"/>
                <w:b w:val="0"/>
                <w:sz w:val="14"/>
              </w:rPr>
              <w:t>信号与系统、数字信号处理</w:t>
            </w:r>
          </w:p>
        </w:tc>
        <w:tc>
          <w:tcPr>
            <w:tcW w:type="dxa" w:w="2160"/>
          </w:tcPr>
          <w:p>
            <w:r/>
            <w:r>
              <w:rPr>
                <w:rFonts w:ascii="宋体" w:hAnsi="宋体" w:eastAsia="宋体"/>
                <w:b w:val="0"/>
                <w:sz w:val="14"/>
              </w:rPr>
            </w:r>
          </w:p>
        </w:tc>
      </w:tr>
      <w:tr>
        <w:tc>
          <w:tcPr>
            <w:tcW w:type="dxa" w:w="2160"/>
          </w:tcPr>
          <w:p>
            <w:r/>
            <w:r>
              <w:rPr>
                <w:rFonts w:ascii="宋体" w:hAnsi="宋体" w:eastAsia="宋体"/>
                <w:b w:val="0"/>
                <w:sz w:val="14"/>
              </w:rPr>
              <w:t>1.2 自然科学知识与应用</w:t>
            </w:r>
          </w:p>
        </w:tc>
        <w:tc>
          <w:tcPr>
            <w:tcW w:type="dxa" w:w="2160"/>
          </w:tcPr>
          <w:p>
            <w:r/>
            <w:r>
              <w:rPr>
                <w:rFonts w:ascii="宋体" w:hAnsi="宋体" w:eastAsia="宋体"/>
                <w:b w:val="0"/>
                <w:sz w:val="14"/>
              </w:rPr>
              <w:t>大学物理(一)1、大学物理(一)2、大学物理实验(一)</w:t>
            </w:r>
          </w:p>
        </w:tc>
        <w:tc>
          <w:tcPr>
            <w:tcW w:type="dxa" w:w="2160"/>
          </w:tcPr>
          <w:p>
            <w:r/>
            <w:r>
              <w:rPr>
                <w:rFonts w:ascii="宋体" w:hAnsi="宋体" w:eastAsia="宋体"/>
                <w:b w:val="0"/>
                <w:sz w:val="14"/>
              </w:rPr>
              <w:t>电磁场与传输理论、电路分析与电子线路(1)</w:t>
            </w:r>
          </w:p>
        </w:tc>
        <w:tc>
          <w:tcPr>
            <w:tcW w:type="dxa" w:w="2160"/>
          </w:tcPr>
          <w:p>
            <w:r/>
            <w:r>
              <w:rPr>
                <w:rFonts w:ascii="宋体" w:hAnsi="宋体" w:eastAsia="宋体"/>
                <w:b w:val="0"/>
                <w:sz w:val="14"/>
              </w:rPr>
            </w:r>
          </w:p>
        </w:tc>
      </w:tr>
      <w:tr>
        <w:tc>
          <w:tcPr>
            <w:tcW w:type="dxa" w:w="2160"/>
          </w:tcPr>
          <w:p>
            <w:r/>
            <w:r>
              <w:rPr>
                <w:rFonts w:ascii="宋体" w:hAnsi="宋体" w:eastAsia="宋体"/>
                <w:b w:val="0"/>
                <w:sz w:val="14"/>
              </w:rPr>
              <w:t>1.3 计算思维与方法</w:t>
            </w:r>
          </w:p>
        </w:tc>
        <w:tc>
          <w:tcPr>
            <w:tcW w:type="dxa" w:w="2160"/>
          </w:tcPr>
          <w:p>
            <w:r/>
            <w:r>
              <w:rPr>
                <w:rFonts w:ascii="宋体" w:hAnsi="宋体" w:eastAsia="宋体"/>
                <w:b w:val="0"/>
                <w:sz w:val="14"/>
              </w:rPr>
              <w:t>计算机基础及高级语言程序设计、面向对象程序设计、算法与数据结构</w:t>
            </w:r>
          </w:p>
        </w:tc>
        <w:tc>
          <w:tcPr>
            <w:tcW w:type="dxa" w:w="2160"/>
          </w:tcPr>
          <w:p>
            <w:r/>
            <w:r>
              <w:rPr>
                <w:rFonts w:ascii="宋体" w:hAnsi="宋体" w:eastAsia="宋体"/>
                <w:b w:val="0"/>
                <w:sz w:val="14"/>
              </w:rPr>
              <w:t>Python程序设计综合实践、机器学习与深度学习基础</w:t>
            </w:r>
          </w:p>
        </w:tc>
        <w:tc>
          <w:tcPr>
            <w:tcW w:type="dxa" w:w="2160"/>
          </w:tcPr>
          <w:p>
            <w:r/>
            <w:r>
              <w:rPr>
                <w:rFonts w:ascii="宋体" w:hAnsi="宋体" w:eastAsia="宋体"/>
                <w:b w:val="0"/>
                <w:sz w:val="14"/>
              </w:rPr>
              <w:t>微机原理与接口技术、AI智能体开发</w:t>
            </w:r>
          </w:p>
        </w:tc>
      </w:tr>
      <w:tr>
        <w:tc>
          <w:tcPr>
            <w:tcW w:type="dxa" w:w="2160"/>
          </w:tcPr>
          <w:p>
            <w:r/>
            <w:r>
              <w:rPr>
                <w:rFonts w:ascii="宋体" w:hAnsi="宋体" w:eastAsia="宋体"/>
                <w:b w:val="0"/>
                <w:sz w:val="14"/>
              </w:rPr>
              <w:t>1.4 工程基础与专业知识</w:t>
            </w:r>
          </w:p>
        </w:tc>
        <w:tc>
          <w:tcPr>
            <w:tcW w:type="dxa" w:w="2160"/>
          </w:tcPr>
          <w:p>
            <w:r/>
            <w:r>
              <w:rPr>
                <w:rFonts w:ascii="宋体" w:hAnsi="宋体" w:eastAsia="宋体"/>
                <w:b w:val="0"/>
                <w:sz w:val="14"/>
              </w:rPr>
              <w:t>电路分析与电子线路(1)(2)、信号与系统、现代通信原理</w:t>
            </w:r>
          </w:p>
        </w:tc>
        <w:tc>
          <w:tcPr>
            <w:tcW w:type="dxa" w:w="2160"/>
          </w:tcPr>
          <w:p>
            <w:r/>
            <w:r>
              <w:rPr>
                <w:rFonts w:ascii="宋体" w:hAnsi="宋体" w:eastAsia="宋体"/>
                <w:b w:val="0"/>
                <w:sz w:val="14"/>
              </w:rPr>
              <w:t>移动通信、信息论与编码、数字信号处理、电磁场与传输理论</w:t>
            </w:r>
          </w:p>
        </w:tc>
        <w:tc>
          <w:tcPr>
            <w:tcW w:type="dxa" w:w="2160"/>
          </w:tcPr>
          <w:p>
            <w:r/>
            <w:r>
              <w:rPr>
                <w:rFonts w:ascii="宋体" w:hAnsi="宋体" w:eastAsia="宋体"/>
                <w:b w:val="0"/>
                <w:sz w:val="14"/>
              </w:rPr>
              <w:t>通信工程专业导论与技术前沿、数字逻辑与电路、通信电子线路</w:t>
            </w:r>
          </w:p>
        </w:tc>
      </w:tr>
      <w:tr>
        <w:tc>
          <w:tcPr>
            <w:tcW w:type="dxa" w:w="2160"/>
          </w:tcPr>
          <w:p>
            <w:r/>
            <w:r>
              <w:rPr>
                <w:rFonts w:ascii="宋体" w:hAnsi="宋体" w:eastAsia="宋体"/>
                <w:b w:val="0"/>
                <w:sz w:val="14"/>
              </w:rPr>
              <w:t>2.1 问题识别与表达</w:t>
            </w:r>
          </w:p>
        </w:tc>
        <w:tc>
          <w:tcPr>
            <w:tcW w:type="dxa" w:w="2160"/>
          </w:tcPr>
          <w:p>
            <w:r/>
            <w:r>
              <w:rPr>
                <w:rFonts w:ascii="宋体" w:hAnsi="宋体" w:eastAsia="宋体"/>
                <w:b w:val="0"/>
                <w:sz w:val="14"/>
              </w:rPr>
              <w:t>高等数学(1)(2)、电路分析与电子线路(1)(2)、信号与系统</w:t>
            </w:r>
          </w:p>
        </w:tc>
        <w:tc>
          <w:tcPr>
            <w:tcW w:type="dxa" w:w="2160"/>
          </w:tcPr>
          <w:p>
            <w:r/>
            <w:r>
              <w:rPr>
                <w:rFonts w:ascii="宋体" w:hAnsi="宋体" w:eastAsia="宋体"/>
                <w:b w:val="0"/>
                <w:sz w:val="14"/>
              </w:rPr>
              <w:t>数字逻辑与电路、现代通信原理、电磁场与传输理论</w:t>
            </w:r>
          </w:p>
        </w:tc>
        <w:tc>
          <w:tcPr>
            <w:tcW w:type="dxa" w:w="2160"/>
          </w:tcPr>
          <w:p>
            <w:r/>
            <w:r>
              <w:rPr>
                <w:rFonts w:ascii="宋体" w:hAnsi="宋体" w:eastAsia="宋体"/>
                <w:b w:val="0"/>
                <w:sz w:val="14"/>
              </w:rPr>
            </w:r>
          </w:p>
        </w:tc>
      </w:tr>
      <w:tr>
        <w:tc>
          <w:tcPr>
            <w:tcW w:type="dxa" w:w="2160"/>
          </w:tcPr>
          <w:p>
            <w:r/>
            <w:r>
              <w:rPr>
                <w:rFonts w:ascii="宋体" w:hAnsi="宋体" w:eastAsia="宋体"/>
                <w:b w:val="0"/>
                <w:sz w:val="14"/>
              </w:rPr>
              <w:t>2.2 文献研究与方案探索</w:t>
            </w:r>
          </w:p>
        </w:tc>
        <w:tc>
          <w:tcPr>
            <w:tcW w:type="dxa" w:w="2160"/>
          </w:tcPr>
          <w:p>
            <w:r/>
            <w:r>
              <w:rPr>
                <w:rFonts w:ascii="宋体" w:hAnsi="宋体" w:eastAsia="宋体"/>
                <w:b w:val="0"/>
                <w:sz w:val="14"/>
              </w:rPr>
              <w:t>科研方法与实践（双语）、信息素养与终身学习</w:t>
            </w:r>
          </w:p>
        </w:tc>
        <w:tc>
          <w:tcPr>
            <w:tcW w:type="dxa" w:w="2160"/>
          </w:tcPr>
          <w:p>
            <w:r/>
            <w:r>
              <w:rPr>
                <w:rFonts w:ascii="宋体" w:hAnsi="宋体" w:eastAsia="宋体"/>
                <w:b w:val="0"/>
                <w:sz w:val="14"/>
              </w:rPr>
              <w:t>通信工程专业导论与技术前沿、大学英语(普通类)</w:t>
            </w:r>
          </w:p>
        </w:tc>
        <w:tc>
          <w:tcPr>
            <w:tcW w:type="dxa" w:w="2160"/>
          </w:tcPr>
          <w:p>
            <w:r/>
            <w:r>
              <w:rPr>
                <w:rFonts w:ascii="宋体" w:hAnsi="宋体" w:eastAsia="宋体"/>
                <w:b w:val="0"/>
                <w:sz w:val="14"/>
              </w:rPr>
              <w:t>毕业设计（论文）</w:t>
            </w:r>
          </w:p>
        </w:tc>
      </w:tr>
      <w:tr>
        <w:tc>
          <w:tcPr>
            <w:tcW w:type="dxa" w:w="2160"/>
          </w:tcPr>
          <w:p>
            <w:r/>
            <w:r>
              <w:rPr>
                <w:rFonts w:ascii="宋体" w:hAnsi="宋体" w:eastAsia="宋体"/>
                <w:b w:val="0"/>
                <w:sz w:val="14"/>
              </w:rPr>
              <w:t>2.3 综合分析与有效结论</w:t>
            </w:r>
          </w:p>
        </w:tc>
        <w:tc>
          <w:tcPr>
            <w:tcW w:type="dxa" w:w="2160"/>
          </w:tcPr>
          <w:p>
            <w:r/>
            <w:r>
              <w:rPr>
                <w:rFonts w:ascii="宋体" w:hAnsi="宋体" w:eastAsia="宋体"/>
                <w:b w:val="0"/>
                <w:sz w:val="14"/>
              </w:rPr>
              <w:t>现代通信原理、通信系统工程实践、毕业设计（论文）</w:t>
            </w:r>
          </w:p>
        </w:tc>
        <w:tc>
          <w:tcPr>
            <w:tcW w:type="dxa" w:w="2160"/>
          </w:tcPr>
          <w:p>
            <w:r/>
            <w:r>
              <w:rPr>
                <w:rFonts w:ascii="宋体" w:hAnsi="宋体" w:eastAsia="宋体"/>
                <w:b w:val="0"/>
                <w:sz w:val="14"/>
              </w:rPr>
              <w:t>信息论与编码、数字信号处理、移动通信</w:t>
            </w:r>
          </w:p>
        </w:tc>
        <w:tc>
          <w:tcPr>
            <w:tcW w:type="dxa" w:w="2160"/>
          </w:tcPr>
          <w:p>
            <w:r/>
            <w:r>
              <w:rPr>
                <w:rFonts w:ascii="宋体" w:hAnsi="宋体" w:eastAsia="宋体"/>
                <w:b w:val="0"/>
                <w:sz w:val="14"/>
              </w:rPr>
              <w:t>专业实践训练</w:t>
            </w:r>
          </w:p>
        </w:tc>
      </w:tr>
      <w:tr>
        <w:tc>
          <w:tcPr>
            <w:tcW w:type="dxa" w:w="2160"/>
          </w:tcPr>
          <w:p>
            <w:r/>
            <w:r>
              <w:rPr>
                <w:rFonts w:ascii="宋体" w:hAnsi="宋体" w:eastAsia="宋体"/>
                <w:b w:val="0"/>
                <w:sz w:val="14"/>
              </w:rPr>
              <w:t>3.1 方案设计与开发</w:t>
            </w:r>
          </w:p>
        </w:tc>
        <w:tc>
          <w:tcPr>
            <w:tcW w:type="dxa" w:w="2160"/>
          </w:tcPr>
          <w:p>
            <w:r/>
            <w:r>
              <w:rPr>
                <w:rFonts w:ascii="宋体" w:hAnsi="宋体" w:eastAsia="宋体"/>
                <w:b w:val="0"/>
                <w:sz w:val="14"/>
              </w:rPr>
              <w:t>现代通信原理、通信系统工程实践、电子技术课程设计、毕业设计（论文）</w:t>
            </w:r>
          </w:p>
        </w:tc>
        <w:tc>
          <w:tcPr>
            <w:tcW w:type="dxa" w:w="2160"/>
          </w:tcPr>
          <w:p>
            <w:r/>
            <w:r>
              <w:rPr>
                <w:rFonts w:ascii="宋体" w:hAnsi="宋体" w:eastAsia="宋体"/>
                <w:b w:val="0"/>
                <w:sz w:val="14"/>
              </w:rPr>
              <w:t>数字电路系统设计综合实践、移动通信、智能通信系统设计</w:t>
            </w:r>
          </w:p>
        </w:tc>
        <w:tc>
          <w:tcPr>
            <w:tcW w:type="dxa" w:w="2160"/>
          </w:tcPr>
          <w:p>
            <w:r/>
            <w:r>
              <w:rPr>
                <w:rFonts w:ascii="宋体" w:hAnsi="宋体" w:eastAsia="宋体"/>
                <w:b w:val="0"/>
                <w:sz w:val="14"/>
              </w:rPr>
              <w:t>工程图学及电子线路CAD、通信系统软硬件协同设计实践</w:t>
            </w:r>
          </w:p>
        </w:tc>
      </w:tr>
      <w:tr>
        <w:tc>
          <w:tcPr>
            <w:tcW w:type="dxa" w:w="2160"/>
          </w:tcPr>
          <w:p>
            <w:r/>
            <w:r>
              <w:rPr>
                <w:rFonts w:ascii="宋体" w:hAnsi="宋体" w:eastAsia="宋体"/>
                <w:b w:val="0"/>
                <w:sz w:val="14"/>
              </w:rPr>
              <w:t>3.2 创新性体现</w:t>
            </w:r>
          </w:p>
        </w:tc>
        <w:tc>
          <w:tcPr>
            <w:tcW w:type="dxa" w:w="2160"/>
          </w:tcPr>
          <w:p>
            <w:r/>
            <w:r>
              <w:rPr>
                <w:rFonts w:ascii="宋体" w:hAnsi="宋体" w:eastAsia="宋体"/>
                <w:b w:val="0"/>
                <w:sz w:val="14"/>
              </w:rPr>
              <w:t>毕业设计（论文）、智能通信系统设计</w:t>
            </w:r>
          </w:p>
        </w:tc>
        <w:tc>
          <w:tcPr>
            <w:tcW w:type="dxa" w:w="2160"/>
          </w:tcPr>
          <w:p>
            <w:r/>
            <w:r>
              <w:rPr>
                <w:rFonts w:ascii="宋体" w:hAnsi="宋体" w:eastAsia="宋体"/>
                <w:b w:val="0"/>
                <w:sz w:val="14"/>
              </w:rPr>
              <w:t>通信感知一体化设计、AI智能体开发、创新创业基础、机器学习与深度学习基础</w:t>
            </w:r>
          </w:p>
        </w:tc>
        <w:tc>
          <w:tcPr>
            <w:tcW w:type="dxa" w:w="2160"/>
          </w:tcPr>
          <w:p>
            <w:r/>
            <w:r>
              <w:rPr>
                <w:rFonts w:ascii="宋体" w:hAnsi="宋体" w:eastAsia="宋体"/>
                <w:b w:val="0"/>
                <w:sz w:val="14"/>
              </w:rPr>
              <w:t>通信系统工程实践、科研方法与实践（双语）</w:t>
            </w:r>
          </w:p>
        </w:tc>
      </w:tr>
      <w:tr>
        <w:tc>
          <w:tcPr>
            <w:tcW w:type="dxa" w:w="2160"/>
          </w:tcPr>
          <w:p>
            <w:r/>
            <w:r>
              <w:rPr>
                <w:rFonts w:ascii="宋体" w:hAnsi="宋体" w:eastAsia="宋体"/>
                <w:b w:val="0"/>
                <w:sz w:val="14"/>
              </w:rPr>
              <w:t>3.3 多因素约束下的可行性评估</w:t>
            </w:r>
          </w:p>
        </w:tc>
        <w:tc>
          <w:tcPr>
            <w:tcW w:type="dxa" w:w="2160"/>
          </w:tcPr>
          <w:p>
            <w:r/>
            <w:r>
              <w:rPr>
                <w:rFonts w:ascii="宋体" w:hAnsi="宋体" w:eastAsia="宋体"/>
                <w:b w:val="0"/>
                <w:sz w:val="14"/>
              </w:rPr>
              <w:t>毕业设计（论文）、工程图学及电子线路CAD</w:t>
            </w:r>
          </w:p>
        </w:tc>
        <w:tc>
          <w:tcPr>
            <w:tcW w:type="dxa" w:w="2160"/>
          </w:tcPr>
          <w:p>
            <w:r/>
            <w:r>
              <w:rPr>
                <w:rFonts w:ascii="宋体" w:hAnsi="宋体" w:eastAsia="宋体"/>
                <w:b w:val="0"/>
                <w:sz w:val="14"/>
              </w:rPr>
              <w:t>通信系统软硬件协同设计实践、创新创业基础、通信系统工程实践</w:t>
            </w:r>
          </w:p>
        </w:tc>
        <w:tc>
          <w:tcPr>
            <w:tcW w:type="dxa" w:w="2160"/>
          </w:tcPr>
          <w:p>
            <w:r/>
            <w:r>
              <w:rPr>
                <w:rFonts w:ascii="宋体" w:hAnsi="宋体" w:eastAsia="宋体"/>
                <w:b w:val="0"/>
                <w:sz w:val="14"/>
              </w:rPr>
              <w:t>毕业实习、思想道德与法治、形势与政策</w:t>
            </w:r>
          </w:p>
        </w:tc>
      </w:tr>
      <w:tr>
        <w:tc>
          <w:tcPr>
            <w:tcW w:type="dxa" w:w="2160"/>
          </w:tcPr>
          <w:p>
            <w:r/>
            <w:r>
              <w:rPr>
                <w:rFonts w:ascii="宋体" w:hAnsi="宋体" w:eastAsia="宋体"/>
                <w:b w:val="0"/>
                <w:sz w:val="14"/>
              </w:rPr>
              <w:t>4.1 实验方案设计与实施</w:t>
            </w:r>
          </w:p>
        </w:tc>
        <w:tc>
          <w:tcPr>
            <w:tcW w:type="dxa" w:w="2160"/>
          </w:tcPr>
          <w:p>
            <w:r/>
            <w:r>
              <w:rPr>
                <w:rFonts w:ascii="宋体" w:hAnsi="宋体" w:eastAsia="宋体"/>
                <w:b w:val="0"/>
                <w:sz w:val="14"/>
              </w:rPr>
              <w:t>大学物理实验(一)、电路分析与电子线路实验、通信系统工程实践、毕业设计（论文）</w:t>
            </w:r>
          </w:p>
        </w:tc>
        <w:tc>
          <w:tcPr>
            <w:tcW w:type="dxa" w:w="2160"/>
          </w:tcPr>
          <w:p>
            <w:r/>
            <w:r>
              <w:rPr>
                <w:rFonts w:ascii="宋体" w:hAnsi="宋体" w:eastAsia="宋体"/>
                <w:b w:val="0"/>
                <w:sz w:val="14"/>
              </w:rPr>
              <w:t>数字信号处理综合实践、电子技术课程设计、数字电路系统设计综合实践</w:t>
            </w:r>
          </w:p>
        </w:tc>
        <w:tc>
          <w:tcPr>
            <w:tcW w:type="dxa" w:w="2160"/>
          </w:tcPr>
          <w:p>
            <w:r/>
            <w:r>
              <w:rPr>
                <w:rFonts w:ascii="宋体" w:hAnsi="宋体" w:eastAsia="宋体"/>
                <w:b w:val="0"/>
                <w:sz w:val="14"/>
              </w:rPr>
              <w:t>专业实践训练、移动通信仿真实践、电装实习</w:t>
            </w:r>
          </w:p>
        </w:tc>
      </w:tr>
      <w:tr>
        <w:tc>
          <w:tcPr>
            <w:tcW w:type="dxa" w:w="2160"/>
          </w:tcPr>
          <w:p>
            <w:r/>
            <w:r>
              <w:rPr>
                <w:rFonts w:ascii="宋体" w:hAnsi="宋体" w:eastAsia="宋体"/>
                <w:b w:val="0"/>
                <w:sz w:val="14"/>
              </w:rPr>
              <w:t>4.2 数据分析与解释</w:t>
            </w:r>
          </w:p>
        </w:tc>
        <w:tc>
          <w:tcPr>
            <w:tcW w:type="dxa" w:w="2160"/>
          </w:tcPr>
          <w:p>
            <w:r/>
            <w:r>
              <w:rPr>
                <w:rFonts w:ascii="宋体" w:hAnsi="宋体" w:eastAsia="宋体"/>
                <w:b w:val="0"/>
                <w:sz w:val="14"/>
              </w:rPr>
              <w:t>概率论与数理统计、数字信号处理、通信系统工程实践</w:t>
            </w:r>
          </w:p>
        </w:tc>
        <w:tc>
          <w:tcPr>
            <w:tcW w:type="dxa" w:w="2160"/>
          </w:tcPr>
          <w:p>
            <w:r/>
            <w:r>
              <w:rPr>
                <w:rFonts w:ascii="宋体" w:hAnsi="宋体" w:eastAsia="宋体"/>
                <w:b w:val="0"/>
                <w:sz w:val="14"/>
              </w:rPr>
              <w:t>移动通信仿真实践、机器学习与深度学习基础、数字信号处理综合实践</w:t>
            </w:r>
          </w:p>
        </w:tc>
        <w:tc>
          <w:tcPr>
            <w:tcW w:type="dxa" w:w="2160"/>
          </w:tcPr>
          <w:p>
            <w:r/>
            <w:r>
              <w:rPr>
                <w:rFonts w:ascii="宋体" w:hAnsi="宋体" w:eastAsia="宋体"/>
                <w:b w:val="0"/>
                <w:sz w:val="14"/>
              </w:rPr>
              <w:t>数字图像处理与分析、现代通信原理、Python程序设计综合实践</w:t>
            </w:r>
          </w:p>
        </w:tc>
      </w:tr>
      <w:tr>
        <w:tc>
          <w:tcPr>
            <w:tcW w:type="dxa" w:w="2160"/>
          </w:tcPr>
          <w:p>
            <w:r/>
            <w:r>
              <w:rPr>
                <w:rFonts w:ascii="宋体" w:hAnsi="宋体" w:eastAsia="宋体"/>
                <w:b w:val="0"/>
                <w:sz w:val="14"/>
              </w:rPr>
              <w:t>4.3 信息综合与有效结论</w:t>
            </w:r>
          </w:p>
        </w:tc>
        <w:tc>
          <w:tcPr>
            <w:tcW w:type="dxa" w:w="2160"/>
          </w:tcPr>
          <w:p>
            <w:r/>
            <w:r>
              <w:rPr>
                <w:rFonts w:ascii="宋体" w:hAnsi="宋体" w:eastAsia="宋体"/>
                <w:b w:val="0"/>
                <w:sz w:val="14"/>
              </w:rPr>
              <w:t>通信系统工程实践、毕业设计（论文）</w:t>
            </w:r>
          </w:p>
        </w:tc>
        <w:tc>
          <w:tcPr>
            <w:tcW w:type="dxa" w:w="2160"/>
          </w:tcPr>
          <w:p>
            <w:r/>
            <w:r>
              <w:rPr>
                <w:rFonts w:ascii="宋体" w:hAnsi="宋体" w:eastAsia="宋体"/>
                <w:b w:val="0"/>
                <w:sz w:val="14"/>
              </w:rPr>
              <w:t>科研方法与实践（双语）、专业实践训练、现代通信原理</w:t>
            </w:r>
          </w:p>
        </w:tc>
        <w:tc>
          <w:tcPr>
            <w:tcW w:type="dxa" w:w="2160"/>
          </w:tcPr>
          <w:p>
            <w:r/>
            <w:r>
              <w:rPr>
                <w:rFonts w:ascii="宋体" w:hAnsi="宋体" w:eastAsia="宋体"/>
                <w:b w:val="0"/>
                <w:sz w:val="14"/>
              </w:rPr>
              <w:t>信息论与编码、创新创业基础</w:t>
            </w:r>
          </w:p>
        </w:tc>
      </w:tr>
      <w:tr>
        <w:tc>
          <w:tcPr>
            <w:tcW w:type="dxa" w:w="2160"/>
          </w:tcPr>
          <w:p>
            <w:r/>
            <w:r>
              <w:rPr>
                <w:rFonts w:ascii="宋体" w:hAnsi="宋体" w:eastAsia="宋体"/>
                <w:b w:val="0"/>
                <w:sz w:val="14"/>
              </w:rPr>
              <w:t>5.1 现代工具的选择与使用</w:t>
            </w:r>
          </w:p>
        </w:tc>
        <w:tc>
          <w:tcPr>
            <w:tcW w:type="dxa" w:w="2160"/>
          </w:tcPr>
          <w:p>
            <w:r/>
            <w:r>
              <w:rPr>
                <w:rFonts w:ascii="宋体" w:hAnsi="宋体" w:eastAsia="宋体"/>
                <w:b w:val="0"/>
                <w:sz w:val="14"/>
              </w:rPr>
              <w:t>计算机基础及高级语言程序设计、工程图学及电子线路CAD、FPGA应用开发</w:t>
            </w:r>
          </w:p>
        </w:tc>
        <w:tc>
          <w:tcPr>
            <w:tcW w:type="dxa" w:w="2160"/>
          </w:tcPr>
          <w:p>
            <w:r/>
            <w:r>
              <w:rPr>
                <w:rFonts w:ascii="宋体" w:hAnsi="宋体" w:eastAsia="宋体"/>
                <w:b w:val="0"/>
                <w:sz w:val="14"/>
              </w:rPr>
              <w:t>嵌入式系统开发、软件无线电技术应用、Python程序设计综合实践</w:t>
            </w:r>
          </w:p>
        </w:tc>
        <w:tc>
          <w:tcPr>
            <w:tcW w:type="dxa" w:w="2160"/>
          </w:tcPr>
          <w:p>
            <w:r/>
            <w:r>
              <w:rPr>
                <w:rFonts w:ascii="宋体" w:hAnsi="宋体" w:eastAsia="宋体"/>
                <w:b w:val="0"/>
                <w:sz w:val="14"/>
              </w:rPr>
              <w:t>电装实习、微机原理与接口技术、面向对象程序设计</w:t>
            </w:r>
          </w:p>
        </w:tc>
      </w:tr>
      <w:tr>
        <w:tc>
          <w:tcPr>
            <w:tcW w:type="dxa" w:w="2160"/>
          </w:tcPr>
          <w:p>
            <w:r/>
            <w:r>
              <w:rPr>
                <w:rFonts w:ascii="宋体" w:hAnsi="宋体" w:eastAsia="宋体"/>
                <w:b w:val="0"/>
                <w:sz w:val="14"/>
              </w:rPr>
              <w:t>5.2 预测、模拟与性能评估</w:t>
            </w:r>
          </w:p>
        </w:tc>
        <w:tc>
          <w:tcPr>
            <w:tcW w:type="dxa" w:w="2160"/>
          </w:tcPr>
          <w:p>
            <w:r/>
            <w:r>
              <w:rPr>
                <w:rFonts w:ascii="宋体" w:hAnsi="宋体" w:eastAsia="宋体"/>
                <w:b w:val="0"/>
                <w:sz w:val="14"/>
              </w:rPr>
              <w:t>Python程序设计综合实践、移动通信仿真实践、5G网络工程实践仿真</w:t>
            </w:r>
          </w:p>
        </w:tc>
        <w:tc>
          <w:tcPr>
            <w:tcW w:type="dxa" w:w="2160"/>
          </w:tcPr>
          <w:p>
            <w:r/>
            <w:r>
              <w:rPr>
                <w:rFonts w:ascii="宋体" w:hAnsi="宋体" w:eastAsia="宋体"/>
                <w:b w:val="0"/>
                <w:sz w:val="14"/>
              </w:rPr>
              <w:t>软件无线电技术应用、通信系统软硬件协同设计实践、数字信号处理</w:t>
            </w:r>
          </w:p>
        </w:tc>
        <w:tc>
          <w:tcPr>
            <w:tcW w:type="dxa" w:w="2160"/>
          </w:tcPr>
          <w:p>
            <w:r/>
            <w:r>
              <w:rPr>
                <w:rFonts w:ascii="宋体" w:hAnsi="宋体" w:eastAsia="宋体"/>
                <w:b w:val="0"/>
                <w:sz w:val="14"/>
              </w:rPr>
              <w:t>通信电子线路、现代通信原理、信号与系统</w:t>
            </w:r>
          </w:p>
        </w:tc>
      </w:tr>
      <w:tr>
        <w:tc>
          <w:tcPr>
            <w:tcW w:type="dxa" w:w="2160"/>
          </w:tcPr>
          <w:p>
            <w:r/>
            <w:r>
              <w:rPr>
                <w:rFonts w:ascii="宋体" w:hAnsi="宋体" w:eastAsia="宋体"/>
                <w:b w:val="0"/>
                <w:sz w:val="14"/>
              </w:rPr>
              <w:t>5.3 工具局限性的理解与评估</w:t>
            </w:r>
          </w:p>
        </w:tc>
        <w:tc>
          <w:tcPr>
            <w:tcW w:type="dxa" w:w="2160"/>
          </w:tcPr>
          <w:p>
            <w:r/>
            <w:r>
              <w:rPr>
                <w:rFonts w:ascii="宋体" w:hAnsi="宋体" w:eastAsia="宋体"/>
                <w:b w:val="0"/>
                <w:sz w:val="14"/>
              </w:rPr>
              <w:t>通信系统软硬件协同设计实践、毕业设计（论文）</w:t>
            </w:r>
          </w:p>
        </w:tc>
        <w:tc>
          <w:tcPr>
            <w:tcW w:type="dxa" w:w="2160"/>
          </w:tcPr>
          <w:p>
            <w:r/>
            <w:r>
              <w:rPr>
                <w:rFonts w:ascii="宋体" w:hAnsi="宋体" w:eastAsia="宋体"/>
                <w:b w:val="0"/>
                <w:sz w:val="14"/>
              </w:rPr>
              <w:t>软件无线电技术应用、机器人操作系统与编程、通信系统工程实践</w:t>
            </w:r>
          </w:p>
        </w:tc>
        <w:tc>
          <w:tcPr>
            <w:tcW w:type="dxa" w:w="2160"/>
          </w:tcPr>
          <w:p>
            <w:r/>
            <w:r>
              <w:rPr>
                <w:rFonts w:ascii="宋体" w:hAnsi="宋体" w:eastAsia="宋体"/>
                <w:b w:val="0"/>
                <w:sz w:val="14"/>
              </w:rPr>
              <w:t>通信感知一体化设计、嵌入式系统开发、微机原理与接口技术</w:t>
            </w:r>
          </w:p>
        </w:tc>
      </w:tr>
      <w:tr>
        <w:tc>
          <w:tcPr>
            <w:tcW w:type="dxa" w:w="2160"/>
          </w:tcPr>
          <w:p>
            <w:r/>
            <w:r>
              <w:rPr>
                <w:rFonts w:ascii="宋体" w:hAnsi="宋体" w:eastAsia="宋体"/>
                <w:b w:val="0"/>
                <w:sz w:val="14"/>
              </w:rPr>
              <w:t>6.1 工程实践影响分析</w:t>
            </w:r>
          </w:p>
        </w:tc>
        <w:tc>
          <w:tcPr>
            <w:tcW w:type="dxa" w:w="2160"/>
          </w:tcPr>
          <w:p>
            <w:r/>
            <w:r>
              <w:rPr>
                <w:rFonts w:ascii="宋体" w:hAnsi="宋体" w:eastAsia="宋体"/>
                <w:b w:val="0"/>
                <w:sz w:val="14"/>
              </w:rPr>
              <w:t>思想道德与法治、毕业实习、通信网络安全与对抗实践</w:t>
            </w:r>
          </w:p>
        </w:tc>
        <w:tc>
          <w:tcPr>
            <w:tcW w:type="dxa" w:w="2160"/>
          </w:tcPr>
          <w:p>
            <w:r/>
            <w:r>
              <w:rPr>
                <w:rFonts w:ascii="宋体" w:hAnsi="宋体" w:eastAsia="宋体"/>
                <w:b w:val="0"/>
                <w:sz w:val="14"/>
              </w:rPr>
              <w:t>通信工程专业导论与技术前沿、现代通信原理</w:t>
            </w:r>
          </w:p>
        </w:tc>
        <w:tc>
          <w:tcPr>
            <w:tcW w:type="dxa" w:w="2160"/>
          </w:tcPr>
          <w:p>
            <w:r/>
            <w:r>
              <w:rPr>
                <w:rFonts w:ascii="宋体" w:hAnsi="宋体" w:eastAsia="宋体"/>
                <w:b w:val="0"/>
                <w:sz w:val="14"/>
              </w:rPr>
              <w:t>形势与政策、中国近现代史纲要</w:t>
            </w:r>
          </w:p>
        </w:tc>
      </w:tr>
      <w:tr>
        <w:tc>
          <w:tcPr>
            <w:tcW w:type="dxa" w:w="2160"/>
          </w:tcPr>
          <w:p>
            <w:r/>
            <w:r>
              <w:rPr>
                <w:rFonts w:ascii="宋体" w:hAnsi="宋体" w:eastAsia="宋体"/>
                <w:b w:val="0"/>
                <w:sz w:val="14"/>
              </w:rPr>
              <w:t>6.2 可持续发展评价</w:t>
            </w:r>
          </w:p>
        </w:tc>
        <w:tc>
          <w:tcPr>
            <w:tcW w:type="dxa" w:w="2160"/>
          </w:tcPr>
          <w:p>
            <w:r/>
            <w:r>
              <w:rPr>
                <w:rFonts w:ascii="宋体" w:hAnsi="宋体" w:eastAsia="宋体"/>
                <w:b w:val="0"/>
                <w:sz w:val="14"/>
              </w:rPr>
              <w:t>形势与政策、马克思主义基本原理概论</w:t>
            </w:r>
          </w:p>
        </w:tc>
        <w:tc>
          <w:tcPr>
            <w:tcW w:type="dxa" w:w="2160"/>
          </w:tcPr>
          <w:p>
            <w:r/>
            <w:r>
              <w:rPr>
                <w:rFonts w:ascii="宋体" w:hAnsi="宋体" w:eastAsia="宋体"/>
                <w:b w:val="0"/>
                <w:sz w:val="14"/>
              </w:rPr>
              <w:t>习近平新时代中国特色社会主义思想概论、毕业设计（论文）</w:t>
            </w:r>
          </w:p>
        </w:tc>
        <w:tc>
          <w:tcPr>
            <w:tcW w:type="dxa" w:w="2160"/>
          </w:tcPr>
          <w:p>
            <w:r/>
            <w:r>
              <w:rPr>
                <w:rFonts w:ascii="宋体" w:hAnsi="宋体" w:eastAsia="宋体"/>
                <w:b w:val="0"/>
                <w:sz w:val="14"/>
              </w:rPr>
              <w:t>移动通信、光纤通信</w:t>
            </w:r>
          </w:p>
        </w:tc>
      </w:tr>
      <w:tr>
        <w:tc>
          <w:tcPr>
            <w:tcW w:type="dxa" w:w="2160"/>
          </w:tcPr>
          <w:p>
            <w:r/>
            <w:r>
              <w:rPr>
                <w:rFonts w:ascii="宋体" w:hAnsi="宋体" w:eastAsia="宋体"/>
                <w:b w:val="0"/>
                <w:sz w:val="14"/>
              </w:rPr>
              <w:t>6.3 社会责任与担当</w:t>
            </w:r>
          </w:p>
        </w:tc>
        <w:tc>
          <w:tcPr>
            <w:tcW w:type="dxa" w:w="2160"/>
          </w:tcPr>
          <w:p>
            <w:r/>
            <w:r>
              <w:rPr>
                <w:rFonts w:ascii="宋体" w:hAnsi="宋体" w:eastAsia="宋体"/>
                <w:b w:val="0"/>
                <w:sz w:val="14"/>
              </w:rPr>
              <w:t>习近平新时代中国特色社会主义思想概论、劳动教育、毕业实习</w:t>
            </w:r>
          </w:p>
        </w:tc>
        <w:tc>
          <w:tcPr>
            <w:tcW w:type="dxa" w:w="2160"/>
          </w:tcPr>
          <w:p>
            <w:r/>
            <w:r>
              <w:rPr>
                <w:rFonts w:ascii="宋体" w:hAnsi="宋体" w:eastAsia="宋体"/>
                <w:b w:val="0"/>
                <w:sz w:val="14"/>
              </w:rPr>
              <w:t>毕业设计（论文）、通信工程专业导论与技术前沿</w:t>
            </w:r>
          </w:p>
        </w:tc>
        <w:tc>
          <w:tcPr>
            <w:tcW w:type="dxa" w:w="2160"/>
          </w:tcPr>
          <w:p>
            <w:r/>
            <w:r>
              <w:rPr>
                <w:rFonts w:ascii="宋体" w:hAnsi="宋体" w:eastAsia="宋体"/>
                <w:b w:val="0"/>
                <w:sz w:val="14"/>
              </w:rPr>
              <w:t>国家安全教育、思想道德与法治</w:t>
            </w:r>
          </w:p>
        </w:tc>
      </w:tr>
      <w:tr>
        <w:tc>
          <w:tcPr>
            <w:tcW w:type="dxa" w:w="2160"/>
          </w:tcPr>
          <w:p>
            <w:r/>
            <w:r>
              <w:rPr>
                <w:rFonts w:ascii="宋体" w:hAnsi="宋体" w:eastAsia="宋体"/>
                <w:b w:val="0"/>
                <w:sz w:val="14"/>
              </w:rPr>
              <w:t>7.1 工程报国与人文素养</w:t>
            </w:r>
          </w:p>
        </w:tc>
        <w:tc>
          <w:tcPr>
            <w:tcW w:type="dxa" w:w="2160"/>
          </w:tcPr>
          <w:p>
            <w:r/>
            <w:r>
              <w:rPr>
                <w:rFonts w:ascii="宋体" w:hAnsi="宋体" w:eastAsia="宋体"/>
                <w:b w:val="0"/>
                <w:sz w:val="14"/>
              </w:rPr>
              <w:t>中国近现代史纲要、马克思主义基本原理概论</w:t>
            </w:r>
          </w:p>
        </w:tc>
        <w:tc>
          <w:tcPr>
            <w:tcW w:type="dxa" w:w="2160"/>
          </w:tcPr>
          <w:p>
            <w:r/>
            <w:r>
              <w:rPr>
                <w:rFonts w:ascii="宋体" w:hAnsi="宋体" w:eastAsia="宋体"/>
                <w:b w:val="0"/>
                <w:sz w:val="14"/>
              </w:rPr>
              <w:t>国家安全教育、形势与政策、通信工程专业导论与技术前沿</w:t>
            </w:r>
          </w:p>
        </w:tc>
        <w:tc>
          <w:tcPr>
            <w:tcW w:type="dxa" w:w="2160"/>
          </w:tcPr>
          <w:p>
            <w:r/>
            <w:r>
              <w:rPr>
                <w:rFonts w:ascii="宋体" w:hAnsi="宋体" w:eastAsia="宋体"/>
                <w:b w:val="0"/>
                <w:sz w:val="14"/>
              </w:rPr>
              <w:t>国防教育</w:t>
            </w:r>
          </w:p>
        </w:tc>
      </w:tr>
      <w:tr>
        <w:tc>
          <w:tcPr>
            <w:tcW w:type="dxa" w:w="2160"/>
          </w:tcPr>
          <w:p>
            <w:r/>
            <w:r>
              <w:rPr>
                <w:rFonts w:ascii="宋体" w:hAnsi="宋体" w:eastAsia="宋体"/>
                <w:b w:val="0"/>
                <w:sz w:val="14"/>
              </w:rPr>
              <w:t>7.2 工程伦理理解与践行</w:t>
            </w:r>
          </w:p>
        </w:tc>
        <w:tc>
          <w:tcPr>
            <w:tcW w:type="dxa" w:w="2160"/>
          </w:tcPr>
          <w:p>
            <w:r/>
            <w:r>
              <w:rPr>
                <w:rFonts w:ascii="宋体" w:hAnsi="宋体" w:eastAsia="宋体"/>
                <w:b w:val="0"/>
                <w:sz w:val="14"/>
              </w:rPr>
              <w:t>思想道德与法治、通信网络安全与对抗实践</w:t>
            </w:r>
          </w:p>
        </w:tc>
        <w:tc>
          <w:tcPr>
            <w:tcW w:type="dxa" w:w="2160"/>
          </w:tcPr>
          <w:p>
            <w:r/>
            <w:r>
              <w:rPr>
                <w:rFonts w:ascii="宋体" w:hAnsi="宋体" w:eastAsia="宋体"/>
                <w:b w:val="0"/>
                <w:sz w:val="14"/>
              </w:rPr>
              <w:t>大学生心理健康教育、科研方法与实践（双语）</w:t>
            </w:r>
          </w:p>
        </w:tc>
        <w:tc>
          <w:tcPr>
            <w:tcW w:type="dxa" w:w="2160"/>
          </w:tcPr>
          <w:p>
            <w:r/>
            <w:r>
              <w:rPr>
                <w:rFonts w:ascii="宋体" w:hAnsi="宋体" w:eastAsia="宋体"/>
                <w:b w:val="0"/>
                <w:sz w:val="14"/>
              </w:rPr>
              <w:t>中国近现代史纲要、人工智能教育技术</w:t>
            </w:r>
          </w:p>
        </w:tc>
      </w:tr>
      <w:tr>
        <w:tc>
          <w:tcPr>
            <w:tcW w:type="dxa" w:w="2160"/>
          </w:tcPr>
          <w:p>
            <w:r/>
            <w:r>
              <w:rPr>
                <w:rFonts w:ascii="宋体" w:hAnsi="宋体" w:eastAsia="宋体"/>
                <w:b w:val="0"/>
                <w:sz w:val="14"/>
              </w:rPr>
              <w:t>7.3 职业道德与法律遵守</w:t>
            </w:r>
          </w:p>
        </w:tc>
        <w:tc>
          <w:tcPr>
            <w:tcW w:type="dxa" w:w="2160"/>
          </w:tcPr>
          <w:p>
            <w:r/>
            <w:r>
              <w:rPr>
                <w:rFonts w:ascii="宋体" w:hAnsi="宋体" w:eastAsia="宋体"/>
                <w:b w:val="0"/>
                <w:sz w:val="14"/>
              </w:rPr>
              <w:t>大学生职业发展与就业指导(1)(2)、毕业实习</w:t>
            </w:r>
          </w:p>
        </w:tc>
        <w:tc>
          <w:tcPr>
            <w:tcW w:type="dxa" w:w="2160"/>
          </w:tcPr>
          <w:p>
            <w:r/>
            <w:r>
              <w:rPr>
                <w:rFonts w:ascii="宋体" w:hAnsi="宋体" w:eastAsia="宋体"/>
                <w:b w:val="0"/>
                <w:sz w:val="14"/>
              </w:rPr>
              <w:t>思想道德与法治、通信工程专业导论与技术前沿</w:t>
            </w:r>
          </w:p>
        </w:tc>
        <w:tc>
          <w:tcPr>
            <w:tcW w:type="dxa" w:w="2160"/>
          </w:tcPr>
          <w:p>
            <w:r/>
            <w:r>
              <w:rPr>
                <w:rFonts w:ascii="宋体" w:hAnsi="宋体" w:eastAsia="宋体"/>
                <w:b w:val="0"/>
                <w:sz w:val="14"/>
              </w:rPr>
              <w:t>劳动教育、形势与政策</w:t>
            </w:r>
          </w:p>
        </w:tc>
      </w:tr>
      <w:tr>
        <w:tc>
          <w:tcPr>
            <w:tcW w:type="dxa" w:w="2160"/>
          </w:tcPr>
          <w:p>
            <w:r/>
            <w:r>
              <w:rPr>
                <w:rFonts w:ascii="宋体" w:hAnsi="宋体" w:eastAsia="宋体"/>
                <w:b w:val="0"/>
                <w:sz w:val="14"/>
              </w:rPr>
              <w:t>8.1 个体贡献与团队协作</w:t>
            </w:r>
          </w:p>
        </w:tc>
        <w:tc>
          <w:tcPr>
            <w:tcW w:type="dxa" w:w="2160"/>
          </w:tcPr>
          <w:p>
            <w:r/>
            <w:r>
              <w:rPr>
                <w:rFonts w:ascii="宋体" w:hAnsi="宋体" w:eastAsia="宋体"/>
                <w:b w:val="0"/>
                <w:sz w:val="14"/>
              </w:rPr>
              <w:t>电子技术课程设计、通信系统工程实践、数字电路系统设计综合实践</w:t>
            </w:r>
          </w:p>
        </w:tc>
        <w:tc>
          <w:tcPr>
            <w:tcW w:type="dxa" w:w="2160"/>
          </w:tcPr>
          <w:p>
            <w:r/>
            <w:r>
              <w:rPr>
                <w:rFonts w:ascii="宋体" w:hAnsi="宋体" w:eastAsia="宋体"/>
                <w:b w:val="0"/>
                <w:sz w:val="14"/>
              </w:rPr>
              <w:t>大学生心理健康教育、国防教育、大学体育</w:t>
            </w:r>
          </w:p>
        </w:tc>
        <w:tc>
          <w:tcPr>
            <w:tcW w:type="dxa" w:w="2160"/>
          </w:tcPr>
          <w:p>
            <w:r/>
            <w:r>
              <w:rPr>
                <w:rFonts w:ascii="宋体" w:hAnsi="宋体" w:eastAsia="宋体"/>
                <w:b w:val="0"/>
                <w:sz w:val="14"/>
              </w:rPr>
              <w:t>专业实践训练、毕业实习</w:t>
            </w:r>
          </w:p>
        </w:tc>
      </w:tr>
      <w:tr>
        <w:tc>
          <w:tcPr>
            <w:tcW w:type="dxa" w:w="2160"/>
          </w:tcPr>
          <w:p>
            <w:r/>
            <w:r>
              <w:rPr>
                <w:rFonts w:ascii="宋体" w:hAnsi="宋体" w:eastAsia="宋体"/>
                <w:b w:val="0"/>
                <w:sz w:val="14"/>
              </w:rPr>
              <w:t>8.2 组织领导与协调</w:t>
            </w:r>
          </w:p>
        </w:tc>
        <w:tc>
          <w:tcPr>
            <w:tcW w:type="dxa" w:w="2160"/>
          </w:tcPr>
          <w:p>
            <w:r/>
            <w:r>
              <w:rPr>
                <w:rFonts w:ascii="宋体" w:hAnsi="宋体" w:eastAsia="宋体"/>
                <w:b w:val="0"/>
                <w:sz w:val="14"/>
              </w:rPr>
              <w:t>通信系统工程实践、创新创业基础、毕业设计（论文）</w:t>
            </w:r>
          </w:p>
        </w:tc>
        <w:tc>
          <w:tcPr>
            <w:tcW w:type="dxa" w:w="2160"/>
          </w:tcPr>
          <w:p>
            <w:r/>
            <w:r>
              <w:rPr>
                <w:rFonts w:ascii="宋体" w:hAnsi="宋体" w:eastAsia="宋体"/>
                <w:b w:val="0"/>
                <w:sz w:val="14"/>
              </w:rPr>
              <w:t>无人系统自主导航与规划实践、数字电路系统设计综合实践</w:t>
            </w:r>
          </w:p>
        </w:tc>
        <w:tc>
          <w:tcPr>
            <w:tcW w:type="dxa" w:w="2160"/>
          </w:tcPr>
          <w:p>
            <w:r/>
            <w:r>
              <w:rPr>
                <w:rFonts w:ascii="宋体" w:hAnsi="宋体" w:eastAsia="宋体"/>
                <w:b w:val="0"/>
                <w:sz w:val="14"/>
              </w:rPr>
              <w:t>大学生职业发展与就业指导(1)(2)</w:t>
            </w:r>
          </w:p>
        </w:tc>
      </w:tr>
      <w:tr>
        <w:tc>
          <w:tcPr>
            <w:tcW w:type="dxa" w:w="2160"/>
          </w:tcPr>
          <w:p>
            <w:r/>
            <w:r>
              <w:rPr>
                <w:rFonts w:ascii="宋体" w:hAnsi="宋体" w:eastAsia="宋体"/>
                <w:b w:val="0"/>
                <w:sz w:val="14"/>
              </w:rPr>
              <w:t>9.1 书面表达与文档撰写</w:t>
            </w:r>
          </w:p>
        </w:tc>
        <w:tc>
          <w:tcPr>
            <w:tcW w:type="dxa" w:w="2160"/>
          </w:tcPr>
          <w:p>
            <w:r/>
            <w:r>
              <w:rPr>
                <w:rFonts w:ascii="宋体" w:hAnsi="宋体" w:eastAsia="宋体"/>
                <w:b w:val="0"/>
                <w:sz w:val="14"/>
              </w:rPr>
              <w:t>沟通与写作、毕业设计（论文）</w:t>
            </w:r>
          </w:p>
        </w:tc>
        <w:tc>
          <w:tcPr>
            <w:tcW w:type="dxa" w:w="2160"/>
          </w:tcPr>
          <w:p>
            <w:r/>
            <w:r>
              <w:rPr>
                <w:rFonts w:ascii="宋体" w:hAnsi="宋体" w:eastAsia="宋体"/>
                <w:b w:val="0"/>
                <w:sz w:val="14"/>
              </w:rPr>
              <w:t>科研方法与实践（双语）、专业实践训练</w:t>
            </w:r>
          </w:p>
        </w:tc>
        <w:tc>
          <w:tcPr>
            <w:tcW w:type="dxa" w:w="2160"/>
          </w:tcPr>
          <w:p>
            <w:r/>
            <w:r>
              <w:rPr>
                <w:rFonts w:ascii="宋体" w:hAnsi="宋体" w:eastAsia="宋体"/>
                <w:b w:val="0"/>
                <w:sz w:val="14"/>
              </w:rPr>
              <w:t>通信系统工程实践、智能通信系统设计</w:t>
            </w:r>
          </w:p>
        </w:tc>
      </w:tr>
      <w:tr>
        <w:tc>
          <w:tcPr>
            <w:tcW w:type="dxa" w:w="2160"/>
          </w:tcPr>
          <w:p>
            <w:r/>
            <w:r>
              <w:rPr>
                <w:rFonts w:ascii="宋体" w:hAnsi="宋体" w:eastAsia="宋体"/>
                <w:b w:val="0"/>
                <w:sz w:val="14"/>
              </w:rPr>
              <w:t>9.2 口头表达与交流</w:t>
            </w:r>
          </w:p>
        </w:tc>
        <w:tc>
          <w:tcPr>
            <w:tcW w:type="dxa" w:w="2160"/>
          </w:tcPr>
          <w:p>
            <w:r/>
            <w:r>
              <w:rPr>
                <w:rFonts w:ascii="宋体" w:hAnsi="宋体" w:eastAsia="宋体"/>
                <w:b w:val="0"/>
                <w:sz w:val="14"/>
              </w:rPr>
              <w:t>通信系统工程实践、毕业实习、专业实践训练</w:t>
            </w:r>
          </w:p>
        </w:tc>
        <w:tc>
          <w:tcPr>
            <w:tcW w:type="dxa" w:w="2160"/>
          </w:tcPr>
          <w:p>
            <w:r/>
            <w:r>
              <w:rPr>
                <w:rFonts w:ascii="宋体" w:hAnsi="宋体" w:eastAsia="宋体"/>
                <w:b w:val="0"/>
                <w:sz w:val="14"/>
              </w:rPr>
              <w:t>电子技术课程设计、毕业设计（论文）</w:t>
            </w:r>
          </w:p>
        </w:tc>
        <w:tc>
          <w:tcPr>
            <w:tcW w:type="dxa" w:w="2160"/>
          </w:tcPr>
          <w:p>
            <w:r/>
            <w:r>
              <w:rPr>
                <w:rFonts w:ascii="宋体" w:hAnsi="宋体" w:eastAsia="宋体"/>
                <w:b w:val="0"/>
                <w:sz w:val="14"/>
              </w:rPr>
              <w:t>创新创业基础、大学生职业发展与就业指导(1)(2)</w:t>
            </w:r>
          </w:p>
        </w:tc>
      </w:tr>
      <w:tr>
        <w:tc>
          <w:tcPr>
            <w:tcW w:type="dxa" w:w="2160"/>
          </w:tcPr>
          <w:p>
            <w:r/>
            <w:r>
              <w:rPr>
                <w:rFonts w:ascii="宋体" w:hAnsi="宋体" w:eastAsia="宋体"/>
                <w:b w:val="0"/>
                <w:sz w:val="14"/>
              </w:rPr>
              <w:t>9.3 跨文化沟通与国际视野</w:t>
            </w:r>
          </w:p>
        </w:tc>
        <w:tc>
          <w:tcPr>
            <w:tcW w:type="dxa" w:w="2160"/>
          </w:tcPr>
          <w:p>
            <w:r/>
            <w:r>
              <w:rPr>
                <w:rFonts w:ascii="宋体" w:hAnsi="宋体" w:eastAsia="宋体"/>
                <w:b w:val="0"/>
                <w:sz w:val="14"/>
              </w:rPr>
              <w:t>大学英语(普通类)、科研方法与实践（双语）</w:t>
            </w:r>
          </w:p>
        </w:tc>
        <w:tc>
          <w:tcPr>
            <w:tcW w:type="dxa" w:w="2160"/>
          </w:tcPr>
          <w:p>
            <w:r/>
            <w:r>
              <w:rPr>
                <w:rFonts w:ascii="宋体" w:hAnsi="宋体" w:eastAsia="宋体"/>
                <w:b w:val="0"/>
                <w:sz w:val="14"/>
              </w:rPr>
              <w:t>通信工程专业导论与技术前沿、量子通信</w:t>
            </w:r>
          </w:p>
        </w:tc>
        <w:tc>
          <w:tcPr>
            <w:tcW w:type="dxa" w:w="2160"/>
          </w:tcPr>
          <w:p>
            <w:r/>
            <w:r>
              <w:rPr>
                <w:rFonts w:ascii="宋体" w:hAnsi="宋体" w:eastAsia="宋体"/>
                <w:b w:val="0"/>
                <w:sz w:val="14"/>
              </w:rPr>
              <w:t>毕业设计（论文）、卫星通信与导航</w:t>
            </w:r>
          </w:p>
        </w:tc>
      </w:tr>
      <w:tr>
        <w:tc>
          <w:tcPr>
            <w:tcW w:type="dxa" w:w="2160"/>
          </w:tcPr>
          <w:p>
            <w:r/>
            <w:r>
              <w:rPr>
                <w:rFonts w:ascii="宋体" w:hAnsi="宋体" w:eastAsia="宋体"/>
                <w:b w:val="0"/>
                <w:sz w:val="14"/>
              </w:rPr>
              <w:t>10.1 工程项目管理与经济决策</w:t>
            </w:r>
          </w:p>
        </w:tc>
        <w:tc>
          <w:tcPr>
            <w:tcW w:type="dxa" w:w="2160"/>
          </w:tcPr>
          <w:p>
            <w:r/>
            <w:r>
              <w:rPr>
                <w:rFonts w:ascii="宋体" w:hAnsi="宋体" w:eastAsia="宋体"/>
                <w:b w:val="0"/>
                <w:sz w:val="14"/>
              </w:rPr>
              <w:t>创新创业基础、大学生职业发展与就业指导(1)(2)</w:t>
            </w:r>
          </w:p>
        </w:tc>
        <w:tc>
          <w:tcPr>
            <w:tcW w:type="dxa" w:w="2160"/>
          </w:tcPr>
          <w:p>
            <w:r/>
            <w:r>
              <w:rPr>
                <w:rFonts w:ascii="宋体" w:hAnsi="宋体" w:eastAsia="宋体"/>
                <w:b w:val="0"/>
                <w:sz w:val="14"/>
              </w:rPr>
              <w:t>通信系统工程实践</w:t>
            </w:r>
          </w:p>
        </w:tc>
        <w:tc>
          <w:tcPr>
            <w:tcW w:type="dxa" w:w="2160"/>
          </w:tcPr>
          <w:p>
            <w:r/>
            <w:r>
              <w:rPr>
                <w:rFonts w:ascii="宋体" w:hAnsi="宋体" w:eastAsia="宋体"/>
                <w:b w:val="0"/>
                <w:sz w:val="14"/>
              </w:rPr>
              <w:t>形势与政策、毕业设计（论文）</w:t>
            </w:r>
          </w:p>
        </w:tc>
      </w:tr>
      <w:tr>
        <w:tc>
          <w:tcPr>
            <w:tcW w:type="dxa" w:w="2160"/>
          </w:tcPr>
          <w:p>
            <w:r/>
            <w:r>
              <w:rPr>
                <w:rFonts w:ascii="宋体" w:hAnsi="宋体" w:eastAsia="宋体"/>
                <w:b w:val="0"/>
                <w:sz w:val="14"/>
              </w:rPr>
              <w:t>10.2 多学科环境中的项目实践</w:t>
            </w:r>
          </w:p>
        </w:tc>
        <w:tc>
          <w:tcPr>
            <w:tcW w:type="dxa" w:w="2160"/>
          </w:tcPr>
          <w:p>
            <w:r/>
            <w:r>
              <w:rPr>
                <w:rFonts w:ascii="宋体" w:hAnsi="宋体" w:eastAsia="宋体"/>
                <w:b w:val="0"/>
                <w:sz w:val="14"/>
              </w:rPr>
              <w:t>通信系统工程实践、毕业设计（论文）、智能通信系统设计</w:t>
            </w:r>
          </w:p>
        </w:tc>
        <w:tc>
          <w:tcPr>
            <w:tcW w:type="dxa" w:w="2160"/>
          </w:tcPr>
          <w:p>
            <w:r/>
            <w:r>
              <w:rPr>
                <w:rFonts w:ascii="宋体" w:hAnsi="宋体" w:eastAsia="宋体"/>
                <w:b w:val="0"/>
                <w:sz w:val="14"/>
              </w:rPr>
              <w:t>数字电路系统设计综合实践、电子技术课程设计</w:t>
            </w:r>
          </w:p>
        </w:tc>
        <w:tc>
          <w:tcPr>
            <w:tcW w:type="dxa" w:w="2160"/>
          </w:tcPr>
          <w:p>
            <w:r/>
            <w:r>
              <w:rPr>
                <w:rFonts w:ascii="宋体" w:hAnsi="宋体" w:eastAsia="宋体"/>
                <w:b w:val="0"/>
                <w:sz w:val="14"/>
              </w:rPr>
              <w:t>通信系统软硬件协同设计实践、大学生职业发展与就业指导(1)(2)</w:t>
            </w:r>
          </w:p>
        </w:tc>
      </w:tr>
      <w:tr>
        <w:tc>
          <w:tcPr>
            <w:tcW w:type="dxa" w:w="2160"/>
          </w:tcPr>
          <w:p>
            <w:r/>
            <w:r>
              <w:rPr>
                <w:rFonts w:ascii="宋体" w:hAnsi="宋体" w:eastAsia="宋体"/>
                <w:b w:val="0"/>
                <w:sz w:val="14"/>
              </w:rPr>
              <w:t>11.1 自主学习与终身学习</w:t>
            </w:r>
          </w:p>
        </w:tc>
        <w:tc>
          <w:tcPr>
            <w:tcW w:type="dxa" w:w="2160"/>
          </w:tcPr>
          <w:p>
            <w:r/>
            <w:r>
              <w:rPr>
                <w:rFonts w:ascii="宋体" w:hAnsi="宋体" w:eastAsia="宋体"/>
                <w:b w:val="0"/>
                <w:sz w:val="14"/>
              </w:rPr>
              <w:t>信息素养与终身学习、通信工程专业导论与技术前沿</w:t>
            </w:r>
          </w:p>
        </w:tc>
        <w:tc>
          <w:tcPr>
            <w:tcW w:type="dxa" w:w="2160"/>
          </w:tcPr>
          <w:p>
            <w:r/>
            <w:r>
              <w:rPr>
                <w:rFonts w:ascii="宋体" w:hAnsi="宋体" w:eastAsia="宋体"/>
                <w:b w:val="0"/>
                <w:sz w:val="14"/>
              </w:rPr>
              <w:t>大学生职业发展与就业指导(1)(2)、科研方法与实践（双语）</w:t>
            </w:r>
          </w:p>
        </w:tc>
        <w:tc>
          <w:tcPr>
            <w:tcW w:type="dxa" w:w="2160"/>
          </w:tcPr>
          <w:p>
            <w:r/>
            <w:r>
              <w:rPr>
                <w:rFonts w:ascii="宋体" w:hAnsi="宋体" w:eastAsia="宋体"/>
                <w:b w:val="0"/>
                <w:sz w:val="14"/>
              </w:rPr>
              <w:t>毕业设计（论文）</w:t>
            </w:r>
          </w:p>
        </w:tc>
      </w:tr>
      <w:tr>
        <w:tc>
          <w:tcPr>
            <w:tcW w:type="dxa" w:w="2160"/>
          </w:tcPr>
          <w:p>
            <w:r/>
            <w:r>
              <w:rPr>
                <w:rFonts w:ascii="宋体" w:hAnsi="宋体" w:eastAsia="宋体"/>
                <w:b w:val="0"/>
                <w:sz w:val="14"/>
              </w:rPr>
              <w:t>11.2 批判性思维</w:t>
            </w:r>
          </w:p>
        </w:tc>
        <w:tc>
          <w:tcPr>
            <w:tcW w:type="dxa" w:w="2160"/>
          </w:tcPr>
          <w:p>
            <w:r/>
            <w:r>
              <w:rPr>
                <w:rFonts w:ascii="宋体" w:hAnsi="宋体" w:eastAsia="宋体"/>
                <w:b w:val="0"/>
                <w:sz w:val="14"/>
              </w:rPr>
              <w:t>科研方法与实践（双语）、毕业设计（论文）</w:t>
            </w:r>
          </w:p>
        </w:tc>
        <w:tc>
          <w:tcPr>
            <w:tcW w:type="dxa" w:w="2160"/>
          </w:tcPr>
          <w:p>
            <w:r/>
            <w:r>
              <w:rPr>
                <w:rFonts w:ascii="宋体" w:hAnsi="宋体" w:eastAsia="宋体"/>
                <w:b w:val="0"/>
                <w:sz w:val="14"/>
              </w:rPr>
              <w:t>创新创业基础、通信系统工程实践</w:t>
            </w:r>
          </w:p>
        </w:tc>
        <w:tc>
          <w:tcPr>
            <w:tcW w:type="dxa" w:w="2160"/>
          </w:tcPr>
          <w:p>
            <w:r/>
            <w:r>
              <w:rPr>
                <w:rFonts w:ascii="宋体" w:hAnsi="宋体" w:eastAsia="宋体"/>
                <w:b w:val="0"/>
                <w:sz w:val="14"/>
              </w:rPr>
              <w:t>思想道德与法治、通信工程专业导论与技术前沿</w:t>
            </w:r>
          </w:p>
        </w:tc>
      </w:tr>
      <w:tr>
        <w:tc>
          <w:tcPr>
            <w:tcW w:type="dxa" w:w="2160"/>
          </w:tcPr>
          <w:p>
            <w:r/>
            <w:r>
              <w:rPr>
                <w:rFonts w:ascii="宋体" w:hAnsi="宋体" w:eastAsia="宋体"/>
                <w:b w:val="0"/>
                <w:sz w:val="14"/>
              </w:rPr>
              <w:t>11.3 适应新技术变革</w:t>
            </w:r>
          </w:p>
        </w:tc>
        <w:tc>
          <w:tcPr>
            <w:tcW w:type="dxa" w:w="2160"/>
          </w:tcPr>
          <w:p>
            <w:r/>
            <w:r>
              <w:rPr>
                <w:rFonts w:ascii="宋体" w:hAnsi="宋体" w:eastAsia="宋体"/>
                <w:b w:val="0"/>
                <w:sz w:val="14"/>
              </w:rPr>
              <w:t>机器学习与深度学习基础、卫星通信与导航、量子通信</w:t>
            </w:r>
          </w:p>
        </w:tc>
        <w:tc>
          <w:tcPr>
            <w:tcW w:type="dxa" w:w="2160"/>
          </w:tcPr>
          <w:p>
            <w:r/>
            <w:r>
              <w:rPr>
                <w:rFonts w:ascii="宋体" w:hAnsi="宋体" w:eastAsia="宋体"/>
                <w:b w:val="0"/>
                <w:sz w:val="14"/>
              </w:rPr>
              <w:t>无人机组网与低空通信、光纤通信、通信工程专业导论与技术前沿</w:t>
            </w:r>
          </w:p>
        </w:tc>
        <w:tc>
          <w:tcPr>
            <w:tcW w:type="dxa" w:w="2160"/>
          </w:tcPr>
          <w:p>
            <w:r/>
            <w:r>
              <w:rPr>
                <w:rFonts w:ascii="宋体" w:hAnsi="宋体" w:eastAsia="宋体"/>
                <w:b w:val="0"/>
                <w:sz w:val="14"/>
              </w:rPr>
              <w:t>AI智能体开发、通信感知一体化设计</w:t>
            </w:r>
          </w:p>
        </w:tc>
      </w:tr>
    </w:tbl>
    <w:p/>
    <w:p>
      <w:pPr>
        <w:spacing w:line="520" w:lineRule="exact"/>
        <w:ind w:firstLine="420"/>
      </w:pPr>
      <w:r>
        <w:rPr>
          <w:rFonts w:ascii="宋体" w:hAnsi="宋体" w:eastAsia="宋体"/>
          <w:sz w:val="24"/>
        </w:rPr>
        <w:t>注：本表为2026版课程体系与毕业要求关联度矩阵（第十二部分）的编制基础。在正式编制关联度矩阵时，需进一步确认每门课程的H级支撑不超过3个指标点，M级支撑不超过5个指标点，以确保达成度评价的聚焦性和可操作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