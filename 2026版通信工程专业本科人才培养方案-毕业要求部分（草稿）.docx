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20" w:lineRule="exact"/>
        <w:ind w:left="420"/>
      </w:pPr>
      <w:r>
        <w:rPr>
          <w:rFonts w:ascii="黑体" w:hAnsi="黑体" w:eastAsia="黑体"/>
          <w:b/>
          <w:sz w:val="30"/>
        </w:rPr>
        <w:t>三、毕业要求</w:t>
      </w:r>
    </w:p>
    <w:p>
      <w:pPr>
        <w:spacing w:line="520" w:lineRule="exact"/>
        <w:ind w:firstLine="420"/>
      </w:pPr>
      <w:r>
        <w:rPr>
          <w:rFonts w:ascii="宋体" w:hAnsi="宋体" w:eastAsia="宋体"/>
          <w:sz w:val="24"/>
        </w:rPr>
        <w:t>毕业要求总体描述：思想政治合格，在规定的年限内修完本专业人才培养方案所有课程，同时达到学校相应要求方能毕业。</w:t>
      </w:r>
    </w:p>
    <w:p>
      <w:pPr>
        <w:spacing w:line="520" w:lineRule="exact"/>
        <w:ind w:firstLine="420"/>
      </w:pPr>
      <w:r>
        <w:rPr>
          <w:rFonts w:ascii="宋体" w:hAnsi="宋体" w:eastAsia="宋体"/>
          <w:sz w:val="24"/>
        </w:rPr>
        <w:t>本专业依据《工程教育认证标准（2024版）》通用标准，制定了覆盖以下11条内容的毕业要求，并分解为37个可衡量、可评价的二级指标点。</w:t>
      </w:r>
    </w:p>
    <w:tbl>
      <w:tblPr>
        <w:tblStyle w:val="TableGrid"/>
        <w:tblW w:type="auto" w:w="0"/>
        <w:jc w:val="center"/>
        <w:tblLook w:firstColumn="1" w:firstRow="1" w:lastColumn="0" w:lastRow="0" w:noHBand="0" w:noVBand="1" w:val="04A0"/>
        <w:tblW w:w="9000" w:type="dxa"/>
      </w:tblPr>
      <w:tblGrid>
        <w:gridCol w:w="2160"/>
        <w:gridCol w:w="2160"/>
        <w:gridCol w:w="2160"/>
        <w:gridCol w:w="2160"/>
      </w:tblGrid>
      <w:tr>
        <w:tc>
          <w:tcPr>
            <w:tcW w:type="dxa" w:w="1000"/>
          </w:tcPr>
          <w:p>
            <w:pPr>
              <w:jc w:val="center"/>
            </w:pPr>
            <w:r/>
            <w:r>
              <w:rPr>
                <w:rFonts w:ascii="黑体" w:hAnsi="黑体" w:eastAsia="黑体"/>
                <w:b/>
                <w:sz w:val="21"/>
              </w:rPr>
              <w:t>毕业要求</w:t>
              <w:br/>
              <w:t>一级指标</w:t>
            </w:r>
          </w:p>
        </w:tc>
        <w:tc>
          <w:tcPr>
            <w:tcW w:type="dxa" w:w="3999"/>
          </w:tcPr>
          <w:p>
            <w:pPr>
              <w:jc w:val="center"/>
            </w:pPr>
            <w:r/>
            <w:r>
              <w:rPr>
                <w:rFonts w:ascii="黑体" w:hAnsi="黑体" w:eastAsia="黑体"/>
                <w:b/>
                <w:sz w:val="21"/>
              </w:rPr>
              <w:t>一级指标内容</w:t>
            </w:r>
          </w:p>
        </w:tc>
        <w:tc>
          <w:tcPr>
            <w:tcW w:type="dxa" w:w="1000"/>
          </w:tcPr>
          <w:p>
            <w:pPr>
              <w:jc w:val="center"/>
            </w:pPr>
            <w:r/>
            <w:r>
              <w:rPr>
                <w:rFonts w:ascii="黑体" w:hAnsi="黑体" w:eastAsia="黑体"/>
                <w:b/>
                <w:sz w:val="21"/>
              </w:rPr>
              <w:t>毕业要求</w:t>
              <w:br/>
              <w:t>二级指标</w:t>
            </w:r>
          </w:p>
        </w:tc>
        <w:tc>
          <w:tcPr>
            <w:tcW w:type="dxa" w:w="3000"/>
          </w:tcPr>
          <w:p>
            <w:pPr>
              <w:jc w:val="center"/>
            </w:pPr>
            <w:r/>
            <w:r>
              <w:rPr>
                <w:rFonts w:ascii="黑体" w:hAnsi="黑体" w:eastAsia="黑体"/>
                <w:b/>
                <w:sz w:val="21"/>
              </w:rPr>
              <w:t>二级指标内容</w:t>
            </w:r>
          </w:p>
        </w:tc>
      </w:tr>
      <w:tr>
        <w:tc>
          <w:tcPr>
            <w:tcW w:type="dxa" w:w="2160"/>
            <w:vMerge w:val="restart"/>
            <w:vAlign w:val="center"/>
          </w:tcPr>
          <w:p>
            <w:r/>
            <w:r>
              <w:rPr>
                <w:rFonts w:ascii="黑体" w:hAnsi="黑体" w:eastAsia="黑体"/>
                <w:b/>
                <w:sz w:val="18"/>
              </w:rPr>
              <w:t>4.3.1</w:t>
              <w:br/>
              <w:t>工程知识</w:t>
            </w:r>
          </w:p>
          <w:p>
            <w:r/>
            <w:r>
              <w:rPr>
                <w:rFonts w:ascii="宋体" w:hAnsi="宋体" w:eastAsia="宋体"/>
                <w:b w:val="0"/>
                <w:sz w:val="18"/>
              </w:rPr>
            </w:r>
          </w:p>
          <w:p>
            <w:r/>
            <w:r>
              <w:rPr>
                <w:rFonts w:ascii="宋体" w:hAnsi="宋体" w:eastAsia="宋体"/>
                <w:b w:val="0"/>
                <w:sz w:val="18"/>
              </w:rPr>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能够将数学、自然科学、计算、工程基础和通信工程专业知识用于解决通信领域的复杂工程问题。</w:t>
            </w:r>
          </w:p>
          <w:p>
            <w:r/>
            <w:r>
              <w:rPr>
                <w:rFonts w:ascii="宋体" w:hAnsi="宋体" w:eastAsia="宋体"/>
                <w:b w:val="0"/>
                <w:sz w:val="18"/>
              </w:rPr>
            </w:r>
          </w:p>
          <w:p>
            <w:r/>
            <w:r>
              <w:rPr>
                <w:rFonts w:ascii="宋体" w:hAnsi="宋体" w:eastAsia="宋体"/>
                <w:b w:val="0"/>
                <w:sz w:val="18"/>
              </w:rPr>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1.1</w:t>
            </w:r>
          </w:p>
        </w:tc>
        <w:tc>
          <w:tcPr>
            <w:tcW w:type="dxa" w:w="2160"/>
          </w:tcPr>
          <w:p>
            <w:r/>
            <w:r>
              <w:rPr>
                <w:rFonts w:ascii="宋体" w:hAnsi="宋体" w:eastAsia="宋体"/>
                <w:b w:val="0"/>
                <w:sz w:val="18"/>
              </w:rPr>
              <w:t>数学知识：掌握高等数学、工程数学等数学基础理论和方法，能够将数学知识用于通信领域复杂工程问题的建模、求解和分析。</w:t>
            </w:r>
          </w:p>
        </w:tc>
      </w:tr>
      <w:tr>
        <w:tc>
          <w:tcPr>
            <w:tcW w:type="dxa" w:w="2160"/>
            <w:vMerge/>
          </w:tcPr>
          <w:p/>
        </w:tc>
        <w:tc>
          <w:tcPr>
            <w:tcW w:type="dxa" w:w="2160"/>
            <w:vMerge/>
          </w:tcPr>
          <w:p/>
        </w:tc>
        <w:tc>
          <w:tcPr>
            <w:tcW w:type="dxa" w:w="2160"/>
          </w:tcPr>
          <w:p>
            <w:pPr>
              <w:jc w:val="center"/>
            </w:pPr>
            <w:r/>
            <w:r>
              <w:rPr>
                <w:rFonts w:ascii="宋体" w:hAnsi="宋体" w:eastAsia="宋体"/>
                <w:b w:val="0"/>
                <w:sz w:val="18"/>
              </w:rPr>
              <w:t>1.2</w:t>
            </w:r>
          </w:p>
        </w:tc>
        <w:tc>
          <w:tcPr>
            <w:tcW w:type="dxa" w:w="2160"/>
          </w:tcPr>
          <w:p>
            <w:r/>
            <w:r>
              <w:rPr>
                <w:rFonts w:ascii="宋体" w:hAnsi="宋体" w:eastAsia="宋体"/>
                <w:b w:val="0"/>
                <w:sz w:val="18"/>
              </w:rPr>
              <w:t>自然科学知识：掌握大学物理等自然科学基础知识，能够运用物理原理理解通信系统中的电磁场、信号传输等物理机制。</w:t>
            </w:r>
          </w:p>
        </w:tc>
      </w:tr>
      <w:tr>
        <w:tc>
          <w:tcPr>
            <w:tcW w:type="dxa" w:w="2160"/>
            <w:vMerge/>
          </w:tcPr>
          <w:p/>
        </w:tc>
        <w:tc>
          <w:tcPr>
            <w:tcW w:type="dxa" w:w="2160"/>
            <w:vMerge/>
          </w:tcPr>
          <w:p/>
        </w:tc>
        <w:tc>
          <w:tcPr>
            <w:tcW w:type="dxa" w:w="2160"/>
          </w:tcPr>
          <w:p>
            <w:pPr>
              <w:jc w:val="center"/>
            </w:pPr>
            <w:r/>
            <w:r>
              <w:rPr>
                <w:rFonts w:ascii="宋体" w:hAnsi="宋体" w:eastAsia="宋体"/>
                <w:b w:val="0"/>
                <w:sz w:val="18"/>
              </w:rPr>
              <w:t>1.3</w:t>
            </w:r>
          </w:p>
        </w:tc>
        <w:tc>
          <w:tcPr>
            <w:tcW w:type="dxa" w:w="2160"/>
          </w:tcPr>
          <w:p>
            <w:r/>
            <w:r>
              <w:rPr>
                <w:rFonts w:ascii="宋体" w:hAnsi="宋体" w:eastAsia="宋体"/>
                <w:b w:val="0"/>
                <w:sz w:val="18"/>
              </w:rPr>
              <w:t>计算思维与方法：理解计算思维的内涵，掌握数值分析、数据分析、统计以及计算机和信息科学的基础知识和方法，能够结合算力、算法和数据等要素，运用计算思维分析和解决通信领域工程问题。</w:t>
            </w:r>
          </w:p>
        </w:tc>
      </w:tr>
      <w:tr>
        <w:tc>
          <w:tcPr>
            <w:tcW w:type="dxa" w:w="2160"/>
            <w:vMerge/>
          </w:tcPr>
          <w:p/>
        </w:tc>
        <w:tc>
          <w:tcPr>
            <w:tcW w:type="dxa" w:w="2160"/>
            <w:vMerge/>
          </w:tcPr>
          <w:p/>
        </w:tc>
        <w:tc>
          <w:tcPr>
            <w:tcW w:type="dxa" w:w="2160"/>
          </w:tcPr>
          <w:p>
            <w:pPr>
              <w:jc w:val="center"/>
            </w:pPr>
            <w:r/>
            <w:r>
              <w:rPr>
                <w:rFonts w:ascii="宋体" w:hAnsi="宋体" w:eastAsia="宋体"/>
                <w:b w:val="0"/>
                <w:sz w:val="18"/>
              </w:rPr>
              <w:t>1.4</w:t>
            </w:r>
          </w:p>
        </w:tc>
        <w:tc>
          <w:tcPr>
            <w:tcW w:type="dxa" w:w="2160"/>
          </w:tcPr>
          <w:p>
            <w:r/>
            <w:r>
              <w:rPr>
                <w:rFonts w:ascii="宋体" w:hAnsi="宋体" w:eastAsia="宋体"/>
                <w:b w:val="0"/>
                <w:sz w:val="18"/>
              </w:rPr>
              <w:t>工程基础知识：掌握电路分析、电子线路、数字逻辑等工程基础知识，能够将工程基础理论用于通信系统的分析和设计。</w:t>
            </w:r>
          </w:p>
        </w:tc>
      </w:tr>
      <w:tr>
        <w:tc>
          <w:tcPr>
            <w:tcW w:type="dxa" w:w="2160"/>
            <w:vMerge/>
          </w:tcPr>
          <w:p/>
        </w:tc>
        <w:tc>
          <w:tcPr>
            <w:tcW w:type="dxa" w:w="2160"/>
            <w:vMerge/>
          </w:tcPr>
          <w:p/>
        </w:tc>
        <w:tc>
          <w:tcPr>
            <w:tcW w:type="dxa" w:w="2160"/>
          </w:tcPr>
          <w:p>
            <w:pPr>
              <w:jc w:val="center"/>
            </w:pPr>
            <w:r/>
            <w:r>
              <w:rPr>
                <w:rFonts w:ascii="宋体" w:hAnsi="宋体" w:eastAsia="宋体"/>
                <w:b w:val="0"/>
                <w:sz w:val="18"/>
              </w:rPr>
              <w:t>1.5</w:t>
            </w:r>
          </w:p>
        </w:tc>
        <w:tc>
          <w:tcPr>
            <w:tcW w:type="dxa" w:w="2160"/>
          </w:tcPr>
          <w:p>
            <w:r/>
            <w:r>
              <w:rPr>
                <w:rFonts w:ascii="宋体" w:hAnsi="宋体" w:eastAsia="宋体"/>
                <w:b w:val="0"/>
                <w:sz w:val="18"/>
              </w:rPr>
              <w:t>通信工程专业知识：掌握信号与系统、现代通信原理、通信网理论、移动通信等通信工程专业知识，能够综合运用专业知识解决通信领域的复杂工程问题。</w:t>
            </w:r>
          </w:p>
        </w:tc>
      </w:tr>
      <w:tr>
        <w:tc>
          <w:tcPr>
            <w:tcW w:type="dxa" w:w="2160"/>
            <w:vMerge w:val="restart"/>
            <w:vAlign w:val="center"/>
          </w:tcPr>
          <w:p>
            <w:r/>
            <w:r>
              <w:rPr>
                <w:rFonts w:ascii="黑体" w:hAnsi="黑体" w:eastAsia="黑体"/>
                <w:b/>
                <w:sz w:val="18"/>
              </w:rPr>
              <w:t>4.3.2</w:t>
              <w:br/>
              <w:t>问题分析</w:t>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能够应用数学、自然科学和工程科学的基本原理，识别、表达并通过文献研究分析通信领域复杂工程问题，综合考虑可持续发展的要求，以获得有效结论。</w:t>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2.1</w:t>
            </w:r>
          </w:p>
        </w:tc>
        <w:tc>
          <w:tcPr>
            <w:tcW w:type="dxa" w:w="2160"/>
          </w:tcPr>
          <w:p>
            <w:r/>
            <w:r>
              <w:rPr>
                <w:rFonts w:ascii="宋体" w:hAnsi="宋体" w:eastAsia="宋体"/>
                <w:b w:val="0"/>
                <w:sz w:val="18"/>
              </w:rPr>
              <w:t>问题识别与表达：能够运用数学、自然科学和工程科学的基本原理，识别和判断通信领域复杂工程问题的关键环节和参数，并运用专业知识和数学模型方法进行正确表达。</w:t>
            </w:r>
          </w:p>
        </w:tc>
      </w:tr>
      <w:tr>
        <w:tc>
          <w:tcPr>
            <w:tcW w:type="dxa" w:w="2160"/>
            <w:vMerge/>
          </w:tcPr>
          <w:p/>
        </w:tc>
        <w:tc>
          <w:tcPr>
            <w:tcW w:type="dxa" w:w="2160"/>
            <w:vMerge/>
          </w:tcPr>
          <w:p/>
        </w:tc>
        <w:tc>
          <w:tcPr>
            <w:tcW w:type="dxa" w:w="2160"/>
          </w:tcPr>
          <w:p>
            <w:pPr>
              <w:jc w:val="center"/>
            </w:pPr>
            <w:r/>
            <w:r>
              <w:rPr>
                <w:rFonts w:ascii="宋体" w:hAnsi="宋体" w:eastAsia="宋体"/>
                <w:b w:val="0"/>
                <w:sz w:val="18"/>
              </w:rPr>
              <w:t>2.2</w:t>
            </w:r>
          </w:p>
        </w:tc>
        <w:tc>
          <w:tcPr>
            <w:tcW w:type="dxa" w:w="2160"/>
          </w:tcPr>
          <w:p>
            <w:r/>
            <w:r>
              <w:rPr>
                <w:rFonts w:ascii="宋体" w:hAnsi="宋体" w:eastAsia="宋体"/>
                <w:b w:val="0"/>
                <w:sz w:val="18"/>
              </w:rPr>
              <w:t>文献研究与方案探索：能够运用通信工程专业知识，通过文献检索、资料查询和研究分析，寻求通信领域复杂工程问题的不同解决方案。</w:t>
            </w:r>
          </w:p>
        </w:tc>
      </w:tr>
      <w:tr>
        <w:tc>
          <w:tcPr>
            <w:tcW w:type="dxa" w:w="2160"/>
            <w:vMerge/>
          </w:tcPr>
          <w:p/>
        </w:tc>
        <w:tc>
          <w:tcPr>
            <w:tcW w:type="dxa" w:w="2160"/>
            <w:vMerge/>
          </w:tcPr>
          <w:p/>
        </w:tc>
        <w:tc>
          <w:tcPr>
            <w:tcW w:type="dxa" w:w="2160"/>
          </w:tcPr>
          <w:p>
            <w:pPr>
              <w:jc w:val="center"/>
            </w:pPr>
            <w:r/>
            <w:r>
              <w:rPr>
                <w:rFonts w:ascii="宋体" w:hAnsi="宋体" w:eastAsia="宋体"/>
                <w:b w:val="0"/>
                <w:sz w:val="18"/>
              </w:rPr>
              <w:t>2.3</w:t>
            </w:r>
          </w:p>
        </w:tc>
        <w:tc>
          <w:tcPr>
            <w:tcW w:type="dxa" w:w="2160"/>
          </w:tcPr>
          <w:p>
            <w:r/>
            <w:r>
              <w:rPr>
                <w:rFonts w:ascii="宋体" w:hAnsi="宋体" w:eastAsia="宋体"/>
                <w:b w:val="0"/>
                <w:sz w:val="18"/>
              </w:rPr>
              <w:t>综合分析：能够综合运用数学、物理及专业知识，借助文献研究，并综合考虑可持续发展的要求，分析通信领域复杂工程问题，获得有效结论。</w:t>
            </w:r>
          </w:p>
        </w:tc>
      </w:tr>
      <w:tr>
        <w:tc>
          <w:tcPr>
            <w:tcW w:type="dxa" w:w="2160"/>
            <w:vMerge w:val="restart"/>
            <w:vAlign w:val="center"/>
          </w:tcPr>
          <w:p>
            <w:r/>
            <w:r>
              <w:rPr>
                <w:rFonts w:ascii="黑体" w:hAnsi="黑体" w:eastAsia="黑体"/>
                <w:b/>
                <w:sz w:val="18"/>
              </w:rPr>
              <w:t>4.3.3</w:t>
              <w:br/>
              <w:t>设计/开发解决方案</w:t>
            </w:r>
          </w:p>
          <w:p>
            <w:r/>
            <w:r>
              <w:rPr>
                <w:rFonts w:ascii="宋体" w:hAnsi="宋体" w:eastAsia="宋体"/>
                <w:b w:val="0"/>
                <w:sz w:val="18"/>
              </w:rPr>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能够针对通信领域复杂工程问题设计和开发解决方案，设计满足特定需求的通信系统、单元（部件）或工艺流程，体现创新性，并从健康、安全与环境、全生命周期成本与净零碳要求、法律与伦理、社会与文化等角度考虑可行性。</w:t>
            </w:r>
          </w:p>
          <w:p>
            <w:r/>
            <w:r>
              <w:rPr>
                <w:rFonts w:ascii="宋体" w:hAnsi="宋体" w:eastAsia="宋体"/>
                <w:b w:val="0"/>
                <w:sz w:val="18"/>
              </w:rPr>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3.1</w:t>
            </w:r>
          </w:p>
        </w:tc>
        <w:tc>
          <w:tcPr>
            <w:tcW w:type="dxa" w:w="2160"/>
          </w:tcPr>
          <w:p>
            <w:r/>
            <w:r>
              <w:rPr>
                <w:rFonts w:ascii="宋体" w:hAnsi="宋体" w:eastAsia="宋体"/>
                <w:b w:val="0"/>
                <w:sz w:val="18"/>
              </w:rPr>
              <w:t>工程设计与开发方法：掌握通信工程设计和产品开发全周期、全流程的基本设计/开发方法和技术，了解影响设计目标和技术方案的各种因素。</w:t>
            </w:r>
          </w:p>
        </w:tc>
      </w:tr>
      <w:tr>
        <w:tc>
          <w:tcPr>
            <w:tcW w:type="dxa" w:w="2160"/>
            <w:vMerge/>
          </w:tcPr>
          <w:p/>
        </w:tc>
        <w:tc>
          <w:tcPr>
            <w:tcW w:type="dxa" w:w="2160"/>
            <w:vMerge/>
          </w:tcPr>
          <w:p/>
        </w:tc>
        <w:tc>
          <w:tcPr>
            <w:tcW w:type="dxa" w:w="2160"/>
          </w:tcPr>
          <w:p>
            <w:pPr>
              <w:jc w:val="center"/>
            </w:pPr>
            <w:r/>
            <w:r>
              <w:rPr>
                <w:rFonts w:ascii="宋体" w:hAnsi="宋体" w:eastAsia="宋体"/>
                <w:b w:val="0"/>
                <w:sz w:val="18"/>
              </w:rPr>
              <w:t>3.2</w:t>
            </w:r>
          </w:p>
        </w:tc>
        <w:tc>
          <w:tcPr>
            <w:tcW w:type="dxa" w:w="2160"/>
          </w:tcPr>
          <w:p>
            <w:r/>
            <w:r>
              <w:rPr>
                <w:rFonts w:ascii="宋体" w:hAnsi="宋体" w:eastAsia="宋体"/>
                <w:b w:val="0"/>
                <w:sz w:val="18"/>
              </w:rPr>
              <w:t>系统与部件设计：能够设计满足功能需求和性能指标要求的通信系统、功能单元或部件，提出针对复杂工程问题的解决方案。</w:t>
            </w:r>
          </w:p>
        </w:tc>
      </w:tr>
      <w:tr>
        <w:tc>
          <w:tcPr>
            <w:tcW w:type="dxa" w:w="2160"/>
            <w:vMerge/>
          </w:tcPr>
          <w:p/>
        </w:tc>
        <w:tc>
          <w:tcPr>
            <w:tcW w:type="dxa" w:w="2160"/>
            <w:vMerge/>
          </w:tcPr>
          <w:p/>
        </w:tc>
        <w:tc>
          <w:tcPr>
            <w:tcW w:type="dxa" w:w="2160"/>
          </w:tcPr>
          <w:p>
            <w:pPr>
              <w:jc w:val="center"/>
            </w:pPr>
            <w:r/>
            <w:r>
              <w:rPr>
                <w:rFonts w:ascii="宋体" w:hAnsi="宋体" w:eastAsia="宋体"/>
                <w:b w:val="0"/>
                <w:sz w:val="18"/>
              </w:rPr>
              <w:t>3.3</w:t>
            </w:r>
          </w:p>
        </w:tc>
        <w:tc>
          <w:tcPr>
            <w:tcW w:type="dxa" w:w="2160"/>
          </w:tcPr>
          <w:p>
            <w:r/>
            <w:r>
              <w:rPr>
                <w:rFonts w:ascii="宋体" w:hAnsi="宋体" w:eastAsia="宋体"/>
                <w:b w:val="0"/>
                <w:sz w:val="18"/>
              </w:rPr>
              <w:t>创新性体现：能够针对通信领域复杂工程问题，在方案设计环节中体现创新性，包括新方法、新架构或新技术的合理应用。</w:t>
            </w:r>
          </w:p>
        </w:tc>
      </w:tr>
      <w:tr>
        <w:tc>
          <w:tcPr>
            <w:tcW w:type="dxa" w:w="2160"/>
            <w:vMerge/>
          </w:tcPr>
          <w:p/>
        </w:tc>
        <w:tc>
          <w:tcPr>
            <w:tcW w:type="dxa" w:w="2160"/>
            <w:vMerge/>
          </w:tcPr>
          <w:p/>
        </w:tc>
        <w:tc>
          <w:tcPr>
            <w:tcW w:type="dxa" w:w="2160"/>
          </w:tcPr>
          <w:p>
            <w:pPr>
              <w:jc w:val="center"/>
            </w:pPr>
            <w:r/>
            <w:r>
              <w:rPr>
                <w:rFonts w:ascii="宋体" w:hAnsi="宋体" w:eastAsia="宋体"/>
                <w:b w:val="0"/>
                <w:sz w:val="18"/>
              </w:rPr>
              <w:t>3.4</w:t>
            </w:r>
          </w:p>
        </w:tc>
        <w:tc>
          <w:tcPr>
            <w:tcW w:type="dxa" w:w="2160"/>
          </w:tcPr>
          <w:p>
            <w:r/>
            <w:r>
              <w:rPr>
                <w:rFonts w:ascii="宋体" w:hAnsi="宋体" w:eastAsia="宋体"/>
                <w:b w:val="0"/>
                <w:sz w:val="18"/>
              </w:rPr>
              <w:t>多因素约束下的可行性评估：能够在设计环节综合考虑健康、安全与环境、全生命周期成本、净零碳要求、法律与伦理、社会与文化等因素，论证设计方案的可行性。</w:t>
            </w:r>
          </w:p>
        </w:tc>
      </w:tr>
      <w:tr>
        <w:tc>
          <w:tcPr>
            <w:tcW w:type="dxa" w:w="2160"/>
            <w:vMerge w:val="restart"/>
            <w:vAlign w:val="center"/>
          </w:tcPr>
          <w:p>
            <w:r/>
            <w:r>
              <w:rPr>
                <w:rFonts w:ascii="黑体" w:hAnsi="黑体" w:eastAsia="黑体"/>
                <w:b/>
                <w:sz w:val="18"/>
              </w:rPr>
              <w:t>4.3.4</w:t>
              <w:br/>
              <w:t>研究</w:t>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能够基于科学原理并采用科学方法对通信领域复杂工程问题进行研究，包括设计实验、分析与解释数据，并通过信息综合得到合理有效的结论。</w:t>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4.1</w:t>
            </w:r>
          </w:p>
        </w:tc>
        <w:tc>
          <w:tcPr>
            <w:tcW w:type="dxa" w:w="2160"/>
          </w:tcPr>
          <w:p>
            <w:r/>
            <w:r>
              <w:rPr>
                <w:rFonts w:ascii="宋体" w:hAnsi="宋体" w:eastAsia="宋体"/>
                <w:b w:val="0"/>
                <w:sz w:val="18"/>
              </w:rPr>
              <w:t>调研与方案设计：能够基于科学原理，通过文献研究或相关方法，调研和分析通信系统中复杂工程问题，选择研究路线，设计合理的实验方案。</w:t>
            </w:r>
          </w:p>
        </w:tc>
      </w:tr>
      <w:tr>
        <w:tc>
          <w:tcPr>
            <w:tcW w:type="dxa" w:w="2160"/>
            <w:vMerge/>
          </w:tcPr>
          <w:p/>
        </w:tc>
        <w:tc>
          <w:tcPr>
            <w:tcW w:type="dxa" w:w="2160"/>
            <w:vMerge/>
          </w:tcPr>
          <w:p/>
        </w:tc>
        <w:tc>
          <w:tcPr>
            <w:tcW w:type="dxa" w:w="2160"/>
          </w:tcPr>
          <w:p>
            <w:pPr>
              <w:jc w:val="center"/>
            </w:pPr>
            <w:r/>
            <w:r>
              <w:rPr>
                <w:rFonts w:ascii="宋体" w:hAnsi="宋体" w:eastAsia="宋体"/>
                <w:b w:val="0"/>
                <w:sz w:val="18"/>
              </w:rPr>
              <w:t>4.2</w:t>
            </w:r>
          </w:p>
        </w:tc>
        <w:tc>
          <w:tcPr>
            <w:tcW w:type="dxa" w:w="2160"/>
          </w:tcPr>
          <w:p>
            <w:r/>
            <w:r>
              <w:rPr>
                <w:rFonts w:ascii="宋体" w:hAnsi="宋体" w:eastAsia="宋体"/>
                <w:b w:val="0"/>
                <w:sz w:val="18"/>
              </w:rPr>
              <w:t>实验实施与数据采集：能够根据实验方案构建通信实验系统，安全地开展实验，正确地采集实验数据。</w:t>
            </w:r>
          </w:p>
        </w:tc>
      </w:tr>
      <w:tr>
        <w:tc>
          <w:tcPr>
            <w:tcW w:type="dxa" w:w="2160"/>
            <w:vMerge/>
          </w:tcPr>
          <w:p/>
        </w:tc>
        <w:tc>
          <w:tcPr>
            <w:tcW w:type="dxa" w:w="2160"/>
            <w:vMerge/>
          </w:tcPr>
          <w:p/>
        </w:tc>
        <w:tc>
          <w:tcPr>
            <w:tcW w:type="dxa" w:w="2160"/>
          </w:tcPr>
          <w:p>
            <w:pPr>
              <w:jc w:val="center"/>
            </w:pPr>
            <w:r/>
            <w:r>
              <w:rPr>
                <w:rFonts w:ascii="宋体" w:hAnsi="宋体" w:eastAsia="宋体"/>
                <w:b w:val="0"/>
                <w:sz w:val="18"/>
              </w:rPr>
              <w:t>4.3</w:t>
            </w:r>
          </w:p>
        </w:tc>
        <w:tc>
          <w:tcPr>
            <w:tcW w:type="dxa" w:w="2160"/>
          </w:tcPr>
          <w:p>
            <w:r/>
            <w:r>
              <w:rPr>
                <w:rFonts w:ascii="宋体" w:hAnsi="宋体" w:eastAsia="宋体"/>
                <w:b w:val="0"/>
                <w:sz w:val="18"/>
              </w:rPr>
              <w:t>数据分析与结论综合：能够对实验结果进行分析和解释，并通过信息综合得到合理有效的结论。</w:t>
            </w:r>
          </w:p>
        </w:tc>
      </w:tr>
      <w:tr>
        <w:tc>
          <w:tcPr>
            <w:tcW w:type="dxa" w:w="2160"/>
            <w:vMerge w:val="restart"/>
            <w:vAlign w:val="center"/>
          </w:tcPr>
          <w:p>
            <w:r/>
            <w:r>
              <w:rPr>
                <w:rFonts w:ascii="黑体" w:hAnsi="黑体" w:eastAsia="黑体"/>
                <w:b/>
                <w:sz w:val="18"/>
              </w:rPr>
              <w:t>4.3.5</w:t>
              <w:br/>
              <w:t>使用现代工具</w:t>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能够针对通信领域复杂工程问题，开发、选择与使用恰当的技术、资源、现代工程工具和信息技术工具，包括对复杂工程问题的预测与模拟，并能够理解其局限性。</w:t>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5.1</w:t>
            </w:r>
          </w:p>
        </w:tc>
        <w:tc>
          <w:tcPr>
            <w:tcW w:type="dxa" w:w="2160"/>
          </w:tcPr>
          <w:p>
            <w:r/>
            <w:r>
              <w:rPr>
                <w:rFonts w:ascii="宋体" w:hAnsi="宋体" w:eastAsia="宋体"/>
                <w:b w:val="0"/>
                <w:sz w:val="18"/>
              </w:rPr>
              <w:t>工具选择与使用：了解通信专业常用的仪器、设备、开发环境、仿真平台及编程工具的基本原理和使用方法，能够根据具体问题合理选择和使用适当的工具。</w:t>
            </w:r>
          </w:p>
        </w:tc>
      </w:tr>
      <w:tr>
        <w:tc>
          <w:tcPr>
            <w:tcW w:type="dxa" w:w="2160"/>
            <w:vMerge/>
          </w:tcPr>
          <w:p/>
        </w:tc>
        <w:tc>
          <w:tcPr>
            <w:tcW w:type="dxa" w:w="2160"/>
            <w:vMerge/>
          </w:tcPr>
          <w:p/>
        </w:tc>
        <w:tc>
          <w:tcPr>
            <w:tcW w:type="dxa" w:w="2160"/>
          </w:tcPr>
          <w:p>
            <w:pPr>
              <w:jc w:val="center"/>
            </w:pPr>
            <w:r/>
            <w:r>
              <w:rPr>
                <w:rFonts w:ascii="宋体" w:hAnsi="宋体" w:eastAsia="宋体"/>
                <w:b w:val="0"/>
                <w:sz w:val="18"/>
              </w:rPr>
              <w:t>5.2</w:t>
            </w:r>
          </w:p>
        </w:tc>
        <w:tc>
          <w:tcPr>
            <w:tcW w:type="dxa" w:w="2160"/>
          </w:tcPr>
          <w:p>
            <w:r/>
            <w:r>
              <w:rPr>
                <w:rFonts w:ascii="宋体" w:hAnsi="宋体" w:eastAsia="宋体"/>
                <w:b w:val="0"/>
                <w:sz w:val="18"/>
              </w:rPr>
              <w:t>预测与模拟：能够运用现代工具和网络资源，对通信领域复杂工程问题进行建模、仿真、预测与模拟，并分析结果的有效性。</w:t>
            </w:r>
          </w:p>
        </w:tc>
      </w:tr>
      <w:tr>
        <w:tc>
          <w:tcPr>
            <w:tcW w:type="dxa" w:w="2160"/>
            <w:vMerge/>
          </w:tcPr>
          <w:p/>
        </w:tc>
        <w:tc>
          <w:tcPr>
            <w:tcW w:type="dxa" w:w="2160"/>
            <w:vMerge/>
          </w:tcPr>
          <w:p/>
        </w:tc>
        <w:tc>
          <w:tcPr>
            <w:tcW w:type="dxa" w:w="2160"/>
          </w:tcPr>
          <w:p>
            <w:pPr>
              <w:jc w:val="center"/>
            </w:pPr>
            <w:r/>
            <w:r>
              <w:rPr>
                <w:rFonts w:ascii="宋体" w:hAnsi="宋体" w:eastAsia="宋体"/>
                <w:b w:val="0"/>
                <w:sz w:val="18"/>
              </w:rPr>
              <w:t>5.3</w:t>
            </w:r>
          </w:p>
        </w:tc>
        <w:tc>
          <w:tcPr>
            <w:tcW w:type="dxa" w:w="2160"/>
          </w:tcPr>
          <w:p>
            <w:r/>
            <w:r>
              <w:rPr>
                <w:rFonts w:ascii="宋体" w:hAnsi="宋体" w:eastAsia="宋体"/>
                <w:b w:val="0"/>
                <w:sz w:val="18"/>
              </w:rPr>
              <w:t>工具局限性的理解：能够理解现代工程工具和信息技术工具的局限性，在工程实践中合理评估工具适用性。</w:t>
            </w:r>
          </w:p>
        </w:tc>
      </w:tr>
      <w:tr>
        <w:tc>
          <w:tcPr>
            <w:tcW w:type="dxa" w:w="2160"/>
            <w:vMerge w:val="restart"/>
            <w:vAlign w:val="center"/>
          </w:tcPr>
          <w:p>
            <w:r/>
            <w:r>
              <w:rPr>
                <w:rFonts w:ascii="黑体" w:hAnsi="黑体" w:eastAsia="黑体"/>
                <w:b/>
                <w:sz w:val="18"/>
              </w:rPr>
              <w:t>4.3.6</w:t>
              <w:br/>
              <w:t>工程与可持续发展</w:t>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在解决通信领域复杂工程问题时，能够基于工程相关背景知识，分析和评价工程实践对健康、安全、环境、法律以及经济和社会可持续发展的影响，并理解应承担的责任。</w:t>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6.1</w:t>
            </w:r>
          </w:p>
        </w:tc>
        <w:tc>
          <w:tcPr>
            <w:tcW w:type="dxa" w:w="2160"/>
          </w:tcPr>
          <w:p>
            <w:r/>
            <w:r>
              <w:rPr>
                <w:rFonts w:ascii="宋体" w:hAnsi="宋体" w:eastAsia="宋体"/>
                <w:b w:val="0"/>
                <w:sz w:val="18"/>
              </w:rPr>
              <w:t>工程影响分析：了解通信产业相关的技术标准、知识产权、行业要求和法律法规，能够分析和评价通信工程实践活动对社会、健康、安全、法律的影响。</w:t>
            </w:r>
          </w:p>
        </w:tc>
      </w:tr>
      <w:tr>
        <w:tc>
          <w:tcPr>
            <w:tcW w:type="dxa" w:w="2160"/>
            <w:vMerge/>
          </w:tcPr>
          <w:p/>
        </w:tc>
        <w:tc>
          <w:tcPr>
            <w:tcW w:type="dxa" w:w="2160"/>
            <w:vMerge/>
          </w:tcPr>
          <w:p/>
        </w:tc>
        <w:tc>
          <w:tcPr>
            <w:tcW w:type="dxa" w:w="2160"/>
          </w:tcPr>
          <w:p>
            <w:pPr>
              <w:jc w:val="center"/>
            </w:pPr>
            <w:r/>
            <w:r>
              <w:rPr>
                <w:rFonts w:ascii="宋体" w:hAnsi="宋体" w:eastAsia="宋体"/>
                <w:b w:val="0"/>
                <w:sz w:val="18"/>
              </w:rPr>
              <w:t>6.2</w:t>
            </w:r>
          </w:p>
        </w:tc>
        <w:tc>
          <w:tcPr>
            <w:tcW w:type="dxa" w:w="2160"/>
          </w:tcPr>
          <w:p>
            <w:r/>
            <w:r>
              <w:rPr>
                <w:rFonts w:ascii="宋体" w:hAnsi="宋体" w:eastAsia="宋体"/>
                <w:b w:val="0"/>
                <w:sz w:val="18"/>
              </w:rPr>
              <w:t>可持续发展评价：理解环境保护和可持续发展的理念和内涵，能够评价通信工程实践的生态环境影响和经济社会可持续发展影响。</w:t>
            </w:r>
          </w:p>
        </w:tc>
      </w:tr>
      <w:tr>
        <w:tc>
          <w:tcPr>
            <w:tcW w:type="dxa" w:w="2160"/>
            <w:vMerge/>
          </w:tcPr>
          <w:p/>
        </w:tc>
        <w:tc>
          <w:tcPr>
            <w:tcW w:type="dxa" w:w="2160"/>
            <w:vMerge/>
          </w:tcPr>
          <w:p/>
        </w:tc>
        <w:tc>
          <w:tcPr>
            <w:tcW w:type="dxa" w:w="2160"/>
          </w:tcPr>
          <w:p>
            <w:pPr>
              <w:jc w:val="center"/>
            </w:pPr>
            <w:r/>
            <w:r>
              <w:rPr>
                <w:rFonts w:ascii="宋体" w:hAnsi="宋体" w:eastAsia="宋体"/>
                <w:b w:val="0"/>
                <w:sz w:val="18"/>
              </w:rPr>
              <w:t>6.3</w:t>
            </w:r>
          </w:p>
        </w:tc>
        <w:tc>
          <w:tcPr>
            <w:tcW w:type="dxa" w:w="2160"/>
          </w:tcPr>
          <w:p>
            <w:r/>
            <w:r>
              <w:rPr>
                <w:rFonts w:ascii="宋体" w:hAnsi="宋体" w:eastAsia="宋体"/>
                <w:b w:val="0"/>
                <w:sz w:val="18"/>
              </w:rPr>
              <w:t>责任意识：理解通信工程师对公众健康、安全、环境以及社会可持续发展应承担的责任，能够在工程实践中自觉履行。</w:t>
            </w:r>
          </w:p>
        </w:tc>
      </w:tr>
      <w:tr>
        <w:tc>
          <w:tcPr>
            <w:tcW w:type="dxa" w:w="2160"/>
            <w:vMerge w:val="restart"/>
            <w:vAlign w:val="center"/>
          </w:tcPr>
          <w:p>
            <w:r/>
            <w:r>
              <w:rPr>
                <w:rFonts w:ascii="黑体" w:hAnsi="黑体" w:eastAsia="黑体"/>
                <w:b/>
                <w:sz w:val="18"/>
              </w:rPr>
              <w:t>4.3.7</w:t>
              <w:br/>
              <w:t>工程伦理和职业规范</w:t>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有工程报国、为民造福的意识，具有人文社会科学素养和社会责任感，能够理解和践行工程伦理，在通信工程实践中遵守工程职业道德、规范和相关法律，履行责任。</w:t>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7.1</w:t>
            </w:r>
          </w:p>
        </w:tc>
        <w:tc>
          <w:tcPr>
            <w:tcW w:type="dxa" w:w="2160"/>
          </w:tcPr>
          <w:p>
            <w:r/>
            <w:r>
              <w:rPr>
                <w:rFonts w:ascii="宋体" w:hAnsi="宋体" w:eastAsia="宋体"/>
                <w:b w:val="0"/>
                <w:sz w:val="18"/>
              </w:rPr>
              <w:t>工程报国与为民造福：具有工程报国、为民造福的意识，树立正确的世界观、人生观和价值观，正确认识个体性与社会性的统一关系。</w:t>
            </w:r>
          </w:p>
        </w:tc>
      </w:tr>
      <w:tr>
        <w:tc>
          <w:tcPr>
            <w:tcW w:type="dxa" w:w="2160"/>
            <w:vMerge/>
          </w:tcPr>
          <w:p/>
        </w:tc>
        <w:tc>
          <w:tcPr>
            <w:tcW w:type="dxa" w:w="2160"/>
            <w:vMerge/>
          </w:tcPr>
          <w:p/>
        </w:tc>
        <w:tc>
          <w:tcPr>
            <w:tcW w:type="dxa" w:w="2160"/>
          </w:tcPr>
          <w:p>
            <w:pPr>
              <w:jc w:val="center"/>
            </w:pPr>
            <w:r/>
            <w:r>
              <w:rPr>
                <w:rFonts w:ascii="宋体" w:hAnsi="宋体" w:eastAsia="宋体"/>
                <w:b w:val="0"/>
                <w:sz w:val="18"/>
              </w:rPr>
              <w:t>7.2</w:t>
            </w:r>
          </w:p>
        </w:tc>
        <w:tc>
          <w:tcPr>
            <w:tcW w:type="dxa" w:w="2160"/>
          </w:tcPr>
          <w:p>
            <w:r/>
            <w:r>
              <w:rPr>
                <w:rFonts w:ascii="宋体" w:hAnsi="宋体" w:eastAsia="宋体"/>
                <w:b w:val="0"/>
                <w:sz w:val="18"/>
              </w:rPr>
              <w:t>工程伦理理解与践行：能够理解工程伦理的基本原则和内涵，在通信工程实践中自觉践行工程伦理，识别和规避工程实践中的伦理风险。</w:t>
            </w:r>
          </w:p>
        </w:tc>
      </w:tr>
      <w:tr>
        <w:tc>
          <w:tcPr>
            <w:tcW w:type="dxa" w:w="2160"/>
            <w:vMerge/>
          </w:tcPr>
          <w:p/>
        </w:tc>
        <w:tc>
          <w:tcPr>
            <w:tcW w:type="dxa" w:w="2160"/>
            <w:vMerge/>
          </w:tcPr>
          <w:p/>
        </w:tc>
        <w:tc>
          <w:tcPr>
            <w:tcW w:type="dxa" w:w="2160"/>
          </w:tcPr>
          <w:p>
            <w:pPr>
              <w:jc w:val="center"/>
            </w:pPr>
            <w:r/>
            <w:r>
              <w:rPr>
                <w:rFonts w:ascii="宋体" w:hAnsi="宋体" w:eastAsia="宋体"/>
                <w:b w:val="0"/>
                <w:sz w:val="18"/>
              </w:rPr>
              <w:t>7.3</w:t>
            </w:r>
          </w:p>
        </w:tc>
        <w:tc>
          <w:tcPr>
            <w:tcW w:type="dxa" w:w="2160"/>
          </w:tcPr>
          <w:p>
            <w:r/>
            <w:r>
              <w:rPr>
                <w:rFonts w:ascii="宋体" w:hAnsi="宋体" w:eastAsia="宋体"/>
                <w:b w:val="0"/>
                <w:sz w:val="18"/>
              </w:rPr>
              <w:t>职业道德与法律遵守：具有人文社会科学素养和社会责任感，能够在通信工程实践中遵守工程职业道德、规范和相关法律，自觉履行对公众及环境保护的责任。</w:t>
            </w:r>
          </w:p>
        </w:tc>
      </w:tr>
      <w:tr>
        <w:tc>
          <w:tcPr>
            <w:tcW w:type="dxa" w:w="2160"/>
            <w:vMerge w:val="restart"/>
            <w:vAlign w:val="center"/>
          </w:tcPr>
          <w:p>
            <w:r/>
            <w:r>
              <w:rPr>
                <w:rFonts w:ascii="黑体" w:hAnsi="黑体" w:eastAsia="黑体"/>
                <w:b/>
                <w:sz w:val="18"/>
              </w:rPr>
              <w:t>4.3.8</w:t>
              <w:br/>
              <w:t>个人与团队</w:t>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能够在多样化、多学科背景下的团队中承担个体、团队成员以及负责人的角色。</w:t>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8.1</w:t>
            </w:r>
          </w:p>
        </w:tc>
        <w:tc>
          <w:tcPr>
            <w:tcW w:type="dxa" w:w="2160"/>
          </w:tcPr>
          <w:p>
            <w:r/>
            <w:r>
              <w:rPr>
                <w:rFonts w:ascii="宋体" w:hAnsi="宋体" w:eastAsia="宋体"/>
                <w:b w:val="0"/>
                <w:sz w:val="18"/>
              </w:rPr>
              <w:t>个体贡献与角色定位：具有有效沟通、合作共事等团队合作所需的基本素养，能够在团队中独立承担工作任务。</w:t>
            </w:r>
          </w:p>
        </w:tc>
      </w:tr>
      <w:tr>
        <w:tc>
          <w:tcPr>
            <w:tcW w:type="dxa" w:w="2160"/>
            <w:vMerge/>
          </w:tcPr>
          <w:p/>
        </w:tc>
        <w:tc>
          <w:tcPr>
            <w:tcW w:type="dxa" w:w="2160"/>
            <w:vMerge/>
          </w:tcPr>
          <w:p/>
        </w:tc>
        <w:tc>
          <w:tcPr>
            <w:tcW w:type="dxa" w:w="2160"/>
          </w:tcPr>
          <w:p>
            <w:pPr>
              <w:jc w:val="center"/>
            </w:pPr>
            <w:r/>
            <w:r>
              <w:rPr>
                <w:rFonts w:ascii="宋体" w:hAnsi="宋体" w:eastAsia="宋体"/>
                <w:b w:val="0"/>
                <w:sz w:val="18"/>
              </w:rPr>
              <w:t>8.2</w:t>
            </w:r>
          </w:p>
        </w:tc>
        <w:tc>
          <w:tcPr>
            <w:tcW w:type="dxa" w:w="2160"/>
          </w:tcPr>
          <w:p>
            <w:r/>
            <w:r>
              <w:rPr>
                <w:rFonts w:ascii="宋体" w:hAnsi="宋体" w:eastAsia="宋体"/>
                <w:b w:val="0"/>
                <w:sz w:val="18"/>
              </w:rPr>
              <w:t>多样化团队协作：理解团队成员身份、文化背景和工作场景的多样性（如面对面、远程和分布式协作），能够在多样化、多学科背景下与团队成员合作开展工作。</w:t>
            </w:r>
          </w:p>
        </w:tc>
      </w:tr>
      <w:tr>
        <w:tc>
          <w:tcPr>
            <w:tcW w:type="dxa" w:w="2160"/>
            <w:vMerge/>
          </w:tcPr>
          <w:p/>
        </w:tc>
        <w:tc>
          <w:tcPr>
            <w:tcW w:type="dxa" w:w="2160"/>
            <w:vMerge/>
          </w:tcPr>
          <w:p/>
        </w:tc>
        <w:tc>
          <w:tcPr>
            <w:tcW w:type="dxa" w:w="2160"/>
          </w:tcPr>
          <w:p>
            <w:pPr>
              <w:jc w:val="center"/>
            </w:pPr>
            <w:r/>
            <w:r>
              <w:rPr>
                <w:rFonts w:ascii="宋体" w:hAnsi="宋体" w:eastAsia="宋体"/>
                <w:b w:val="0"/>
                <w:sz w:val="18"/>
              </w:rPr>
              <w:t>8.3</w:t>
            </w:r>
          </w:p>
        </w:tc>
        <w:tc>
          <w:tcPr>
            <w:tcW w:type="dxa" w:w="2160"/>
          </w:tcPr>
          <w:p>
            <w:r/>
            <w:r>
              <w:rPr>
                <w:rFonts w:ascii="宋体" w:hAnsi="宋体" w:eastAsia="宋体"/>
                <w:b w:val="0"/>
                <w:sz w:val="18"/>
              </w:rPr>
              <w:t>组织领导能力：具有一定的组织管理能力，能够在多学科团队中承担负责人角色，组织、协调和指挥团队开展工作。</w:t>
            </w:r>
          </w:p>
        </w:tc>
      </w:tr>
      <w:tr>
        <w:tc>
          <w:tcPr>
            <w:tcW w:type="dxa" w:w="2160"/>
            <w:vMerge w:val="restart"/>
            <w:vAlign w:val="center"/>
          </w:tcPr>
          <w:p>
            <w:r/>
            <w:r>
              <w:rPr>
                <w:rFonts w:ascii="黑体" w:hAnsi="黑体" w:eastAsia="黑体"/>
                <w:b/>
                <w:sz w:val="18"/>
              </w:rPr>
              <w:t>4.3.9</w:t>
              <w:br/>
              <w:t>沟通</w:t>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能够就通信领域复杂工程问题与业界同行及社会公众进行有效沟通和交流，包括撰写报告和设计文稿、陈述发言、清晰表达或回应指令；能够在跨文化背景下进行沟通和交流，理解、尊重语言和文化差异。</w:t>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9.1</w:t>
            </w:r>
          </w:p>
        </w:tc>
        <w:tc>
          <w:tcPr>
            <w:tcW w:type="dxa" w:w="2160"/>
          </w:tcPr>
          <w:p>
            <w:r/>
            <w:r>
              <w:rPr>
                <w:rFonts w:ascii="宋体" w:hAnsi="宋体" w:eastAsia="宋体"/>
                <w:b w:val="0"/>
                <w:sz w:val="18"/>
              </w:rPr>
              <w:t>书面表达与文档撰写：能够就通信领域复杂工程问题撰写技术报告、设计文稿和研究论文，具备规范的技术文档写作能力。</w:t>
            </w:r>
          </w:p>
        </w:tc>
      </w:tr>
      <w:tr>
        <w:tc>
          <w:tcPr>
            <w:tcW w:type="dxa" w:w="2160"/>
            <w:vMerge/>
          </w:tcPr>
          <w:p/>
        </w:tc>
        <w:tc>
          <w:tcPr>
            <w:tcW w:type="dxa" w:w="2160"/>
            <w:vMerge/>
          </w:tcPr>
          <w:p/>
        </w:tc>
        <w:tc>
          <w:tcPr>
            <w:tcW w:type="dxa" w:w="2160"/>
          </w:tcPr>
          <w:p>
            <w:pPr>
              <w:jc w:val="center"/>
            </w:pPr>
            <w:r/>
            <w:r>
              <w:rPr>
                <w:rFonts w:ascii="宋体" w:hAnsi="宋体" w:eastAsia="宋体"/>
                <w:b w:val="0"/>
                <w:sz w:val="18"/>
              </w:rPr>
              <w:t>9.2</w:t>
            </w:r>
          </w:p>
        </w:tc>
        <w:tc>
          <w:tcPr>
            <w:tcW w:type="dxa" w:w="2160"/>
          </w:tcPr>
          <w:p>
            <w:r/>
            <w:r>
              <w:rPr>
                <w:rFonts w:ascii="宋体" w:hAnsi="宋体" w:eastAsia="宋体"/>
                <w:b w:val="0"/>
                <w:sz w:val="18"/>
              </w:rPr>
              <w:t>口头表达与陈述交流：能够就通信领域复杂工程问题进行陈述发言，清晰表达技术观点，回应同行及公众的质疑和指令。</w:t>
            </w:r>
          </w:p>
        </w:tc>
      </w:tr>
      <w:tr>
        <w:tc>
          <w:tcPr>
            <w:tcW w:type="dxa" w:w="2160"/>
            <w:vMerge/>
          </w:tcPr>
          <w:p/>
        </w:tc>
        <w:tc>
          <w:tcPr>
            <w:tcW w:type="dxa" w:w="2160"/>
            <w:vMerge/>
          </w:tcPr>
          <w:p/>
        </w:tc>
        <w:tc>
          <w:tcPr>
            <w:tcW w:type="dxa" w:w="2160"/>
          </w:tcPr>
          <w:p>
            <w:pPr>
              <w:jc w:val="center"/>
            </w:pPr>
            <w:r/>
            <w:r>
              <w:rPr>
                <w:rFonts w:ascii="宋体" w:hAnsi="宋体" w:eastAsia="宋体"/>
                <w:b w:val="0"/>
                <w:sz w:val="18"/>
              </w:rPr>
              <w:t>9.3</w:t>
            </w:r>
          </w:p>
        </w:tc>
        <w:tc>
          <w:tcPr>
            <w:tcW w:type="dxa" w:w="2160"/>
          </w:tcPr>
          <w:p>
            <w:r/>
            <w:r>
              <w:rPr>
                <w:rFonts w:ascii="宋体" w:hAnsi="宋体" w:eastAsia="宋体"/>
                <w:b w:val="0"/>
                <w:sz w:val="18"/>
              </w:rPr>
              <w:t>跨文化沟通与差异理解：具备跟踪通信领域国际发展趋势和研究热点的能力，能够在跨文化背景下进行有效的沟通和交流，理解、尊重语言和文化差异。</w:t>
            </w:r>
          </w:p>
        </w:tc>
      </w:tr>
      <w:tr>
        <w:tc>
          <w:tcPr>
            <w:tcW w:type="dxa" w:w="2160"/>
            <w:vMerge w:val="restart"/>
            <w:vAlign w:val="center"/>
          </w:tcPr>
          <w:p>
            <w:r/>
            <w:r>
              <w:rPr>
                <w:rFonts w:ascii="黑体" w:hAnsi="黑体" w:eastAsia="黑体"/>
                <w:b/>
                <w:sz w:val="18"/>
              </w:rPr>
              <w:t>4.3.10</w:t>
              <w:br/>
              <w:t>项目管理</w:t>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理解并掌握与通信工程项目相关的管理原理与经济决策方法，并能够在多学科环境中应用。</w:t>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10.1</w:t>
            </w:r>
          </w:p>
        </w:tc>
        <w:tc>
          <w:tcPr>
            <w:tcW w:type="dxa" w:w="2160"/>
          </w:tcPr>
          <w:p>
            <w:r/>
            <w:r>
              <w:rPr>
                <w:rFonts w:ascii="宋体" w:hAnsi="宋体" w:eastAsia="宋体"/>
                <w:b w:val="0"/>
                <w:sz w:val="18"/>
              </w:rPr>
              <w:t>工程项目管理原理：掌握通信领域工程项目中涉及的管理知识和原理，了解工程与产品的成本构成。</w:t>
            </w:r>
          </w:p>
        </w:tc>
      </w:tr>
      <w:tr>
        <w:tc>
          <w:tcPr>
            <w:tcW w:type="dxa" w:w="2160"/>
            <w:vMerge/>
          </w:tcPr>
          <w:p/>
        </w:tc>
        <w:tc>
          <w:tcPr>
            <w:tcW w:type="dxa" w:w="2160"/>
            <w:vMerge/>
          </w:tcPr>
          <w:p/>
        </w:tc>
        <w:tc>
          <w:tcPr>
            <w:tcW w:type="dxa" w:w="2160"/>
          </w:tcPr>
          <w:p>
            <w:pPr>
              <w:jc w:val="center"/>
            </w:pPr>
            <w:r/>
            <w:r>
              <w:rPr>
                <w:rFonts w:ascii="宋体" w:hAnsi="宋体" w:eastAsia="宋体"/>
                <w:b w:val="0"/>
                <w:sz w:val="18"/>
              </w:rPr>
              <w:t>10.2</w:t>
            </w:r>
          </w:p>
        </w:tc>
        <w:tc>
          <w:tcPr>
            <w:tcW w:type="dxa" w:w="2160"/>
          </w:tcPr>
          <w:p>
            <w:r/>
            <w:r>
              <w:rPr>
                <w:rFonts w:ascii="宋体" w:hAnsi="宋体" w:eastAsia="宋体"/>
                <w:b w:val="0"/>
                <w:sz w:val="18"/>
              </w:rPr>
              <w:t>工程经济决策方法：理解并掌握与通信工程项目相关的经济决策方法，能够在工程实施过程中进行经济性分析与决策。</w:t>
            </w:r>
          </w:p>
        </w:tc>
      </w:tr>
      <w:tr>
        <w:tc>
          <w:tcPr>
            <w:tcW w:type="dxa" w:w="2160"/>
            <w:vMerge/>
          </w:tcPr>
          <w:p/>
        </w:tc>
        <w:tc>
          <w:tcPr>
            <w:tcW w:type="dxa" w:w="2160"/>
            <w:vMerge/>
          </w:tcPr>
          <w:p/>
        </w:tc>
        <w:tc>
          <w:tcPr>
            <w:tcW w:type="dxa" w:w="2160"/>
          </w:tcPr>
          <w:p>
            <w:pPr>
              <w:jc w:val="center"/>
            </w:pPr>
            <w:r/>
            <w:r>
              <w:rPr>
                <w:rFonts w:ascii="宋体" w:hAnsi="宋体" w:eastAsia="宋体"/>
                <w:b w:val="0"/>
                <w:sz w:val="18"/>
              </w:rPr>
              <w:t>10.3</w:t>
            </w:r>
          </w:p>
        </w:tc>
        <w:tc>
          <w:tcPr>
            <w:tcW w:type="dxa" w:w="2160"/>
          </w:tcPr>
          <w:p>
            <w:r/>
            <w:r>
              <w:rPr>
                <w:rFonts w:ascii="宋体" w:hAnsi="宋体" w:eastAsia="宋体"/>
                <w:b w:val="0"/>
                <w:sz w:val="18"/>
              </w:rPr>
              <w:t>多学科环境应用：能够在多学科环境下，在通信工程项目设计开发解决方案的过程中，运用工程管理与经济决策方法。</w:t>
            </w:r>
          </w:p>
        </w:tc>
      </w:tr>
      <w:tr>
        <w:tc>
          <w:tcPr>
            <w:tcW w:type="dxa" w:w="2160"/>
            <w:vMerge w:val="restart"/>
            <w:vAlign w:val="center"/>
          </w:tcPr>
          <w:p>
            <w:r/>
            <w:r>
              <w:rPr>
                <w:rFonts w:ascii="黑体" w:hAnsi="黑体" w:eastAsia="黑体"/>
                <w:b/>
                <w:sz w:val="18"/>
              </w:rPr>
              <w:t>4.3.11</w:t>
              <w:br/>
              <w:t>终身学习</w:t>
            </w:r>
          </w:p>
          <w:p>
            <w:r/>
            <w:r>
              <w:rPr>
                <w:rFonts w:ascii="宋体" w:hAnsi="宋体" w:eastAsia="宋体"/>
                <w:b w:val="0"/>
                <w:sz w:val="18"/>
              </w:rPr>
            </w:r>
          </w:p>
          <w:p>
            <w:r/>
            <w:r>
              <w:rPr>
                <w:rFonts w:ascii="宋体" w:hAnsi="宋体" w:eastAsia="宋体"/>
                <w:b w:val="0"/>
                <w:sz w:val="18"/>
              </w:rPr>
            </w:r>
          </w:p>
          <w:p>
            <w:r/>
            <w:r>
              <w:rPr>
                <w:rFonts w:ascii="宋体" w:hAnsi="宋体" w:eastAsia="宋体"/>
                <w:b w:val="0"/>
                <w:sz w:val="18"/>
              </w:rPr>
            </w:r>
          </w:p>
        </w:tc>
        <w:tc>
          <w:tcPr>
            <w:tcW w:type="dxa" w:w="2160"/>
            <w:vMerge w:val="restart"/>
            <w:vAlign w:val="center"/>
          </w:tcPr>
          <w:p>
            <w:r/>
            <w:r>
              <w:rPr>
                <w:rFonts w:ascii="宋体" w:hAnsi="宋体" w:eastAsia="宋体"/>
                <w:b w:val="0"/>
                <w:sz w:val="18"/>
              </w:rPr>
              <w:t>具有自主学习、终身学习和批判性思维的意识和能力，能够理解广泛的技术变革对工程和社会的影响，适应新技术变革。</w:t>
            </w:r>
          </w:p>
          <w:p>
            <w:r/>
            <w:r>
              <w:rPr>
                <w:rFonts w:ascii="宋体" w:hAnsi="宋体" w:eastAsia="宋体"/>
                <w:b w:val="0"/>
                <w:sz w:val="18"/>
              </w:rPr>
            </w:r>
          </w:p>
          <w:p>
            <w:r/>
            <w:r>
              <w:rPr>
                <w:rFonts w:ascii="宋体" w:hAnsi="宋体" w:eastAsia="宋体"/>
                <w:b w:val="0"/>
                <w:sz w:val="18"/>
              </w:rPr>
            </w:r>
          </w:p>
          <w:p>
            <w:r/>
            <w:r>
              <w:rPr>
                <w:rFonts w:ascii="宋体" w:hAnsi="宋体" w:eastAsia="宋体"/>
                <w:b w:val="0"/>
                <w:sz w:val="18"/>
              </w:rPr>
            </w:r>
          </w:p>
        </w:tc>
        <w:tc>
          <w:tcPr>
            <w:tcW w:type="dxa" w:w="2160"/>
          </w:tcPr>
          <w:p>
            <w:pPr>
              <w:jc w:val="center"/>
            </w:pPr>
            <w:r/>
            <w:r>
              <w:rPr>
                <w:rFonts w:ascii="宋体" w:hAnsi="宋体" w:eastAsia="宋体"/>
                <w:b w:val="0"/>
                <w:sz w:val="18"/>
              </w:rPr>
              <w:t>11.1</w:t>
            </w:r>
          </w:p>
        </w:tc>
        <w:tc>
          <w:tcPr>
            <w:tcW w:type="dxa" w:w="2160"/>
          </w:tcPr>
          <w:p>
            <w:r/>
            <w:r>
              <w:rPr>
                <w:rFonts w:ascii="宋体" w:hAnsi="宋体" w:eastAsia="宋体"/>
                <w:b w:val="0"/>
                <w:sz w:val="18"/>
              </w:rPr>
              <w:t>自主学习意识与能力：能够认识到不断探索和学习的必要性，对自主学习和终身学习具有正确的认识，具备自主学习的方法和能力。</w:t>
            </w:r>
          </w:p>
        </w:tc>
      </w:tr>
      <w:tr>
        <w:tc>
          <w:tcPr>
            <w:tcW w:type="dxa" w:w="2160"/>
            <w:vMerge/>
          </w:tcPr>
          <w:p/>
        </w:tc>
        <w:tc>
          <w:tcPr>
            <w:tcW w:type="dxa" w:w="2160"/>
            <w:vMerge/>
          </w:tcPr>
          <w:p/>
        </w:tc>
        <w:tc>
          <w:tcPr>
            <w:tcW w:type="dxa" w:w="2160"/>
          </w:tcPr>
          <w:p>
            <w:pPr>
              <w:jc w:val="center"/>
            </w:pPr>
            <w:r/>
            <w:r>
              <w:rPr>
                <w:rFonts w:ascii="宋体" w:hAnsi="宋体" w:eastAsia="宋体"/>
                <w:b w:val="0"/>
                <w:sz w:val="18"/>
              </w:rPr>
              <w:t>11.2</w:t>
            </w:r>
          </w:p>
        </w:tc>
        <w:tc>
          <w:tcPr>
            <w:tcW w:type="dxa" w:w="2160"/>
          </w:tcPr>
          <w:p>
            <w:r/>
            <w:r>
              <w:rPr>
                <w:rFonts w:ascii="宋体" w:hAnsi="宋体" w:eastAsia="宋体"/>
                <w:b w:val="0"/>
                <w:sz w:val="18"/>
              </w:rPr>
              <w:t>批判性思维：具有批判性思维能力，能够对工程实践中的既有方案和技术路线进行理性审视和反思，提出改进建议。</w:t>
            </w:r>
          </w:p>
        </w:tc>
      </w:tr>
      <w:tr>
        <w:tc>
          <w:tcPr>
            <w:tcW w:type="dxa" w:w="2160"/>
            <w:vMerge/>
          </w:tcPr>
          <w:p/>
        </w:tc>
        <w:tc>
          <w:tcPr>
            <w:tcW w:type="dxa" w:w="2160"/>
            <w:vMerge/>
          </w:tcPr>
          <w:p/>
        </w:tc>
        <w:tc>
          <w:tcPr>
            <w:tcW w:type="dxa" w:w="2160"/>
          </w:tcPr>
          <w:p>
            <w:pPr>
              <w:jc w:val="center"/>
            </w:pPr>
            <w:r/>
            <w:r>
              <w:rPr>
                <w:rFonts w:ascii="宋体" w:hAnsi="宋体" w:eastAsia="宋体"/>
                <w:b w:val="0"/>
                <w:sz w:val="18"/>
              </w:rPr>
              <w:t>11.3</w:t>
            </w:r>
          </w:p>
        </w:tc>
        <w:tc>
          <w:tcPr>
            <w:tcW w:type="dxa" w:w="2160"/>
          </w:tcPr>
          <w:p>
            <w:r/>
            <w:r>
              <w:rPr>
                <w:rFonts w:ascii="宋体" w:hAnsi="宋体" w:eastAsia="宋体"/>
                <w:b w:val="0"/>
                <w:sz w:val="18"/>
              </w:rPr>
              <w:t>技术变革理解：能够理解人工智能、大数据等广泛的技术变革对通信工程领域和社会发展产生的深刻影响。</w:t>
            </w:r>
          </w:p>
        </w:tc>
      </w:tr>
      <w:tr>
        <w:tc>
          <w:tcPr>
            <w:tcW w:type="dxa" w:w="2160"/>
            <w:vMerge/>
          </w:tcPr>
          <w:p/>
        </w:tc>
        <w:tc>
          <w:tcPr>
            <w:tcW w:type="dxa" w:w="2160"/>
            <w:vMerge/>
          </w:tcPr>
          <w:p/>
        </w:tc>
        <w:tc>
          <w:tcPr>
            <w:tcW w:type="dxa" w:w="2160"/>
          </w:tcPr>
          <w:p>
            <w:pPr>
              <w:jc w:val="center"/>
            </w:pPr>
            <w:r/>
            <w:r>
              <w:rPr>
                <w:rFonts w:ascii="宋体" w:hAnsi="宋体" w:eastAsia="宋体"/>
                <w:b w:val="0"/>
                <w:sz w:val="18"/>
              </w:rPr>
              <w:t>11.4</w:t>
            </w:r>
          </w:p>
        </w:tc>
        <w:tc>
          <w:tcPr>
            <w:tcW w:type="dxa" w:w="2160"/>
          </w:tcPr>
          <w:p>
            <w:r/>
            <w:r>
              <w:rPr>
                <w:rFonts w:ascii="宋体" w:hAnsi="宋体" w:eastAsia="宋体"/>
                <w:b w:val="0"/>
                <w:sz w:val="18"/>
              </w:rPr>
              <w:t>适应新技术变革：具备适应新技术变革的能力，能够主动更新知识结构，适应社会和行业的快速发展变化。</w:t>
            </w:r>
          </w:p>
        </w:tc>
      </w:tr>
    </w:tbl>
    <w:p/>
    <w:p>
      <w:pPr>
        <w:spacing w:line="520" w:lineRule="exact"/>
        <w:ind w:left="420"/>
      </w:pPr>
      <w:r>
        <w:rPr>
          <w:rFonts w:ascii="黑体" w:hAnsi="黑体" w:eastAsia="黑体"/>
          <w:b/>
          <w:sz w:val="30"/>
        </w:rPr>
        <w:t>四、毕业要求对培养目标的支撑矩阵</w:t>
      </w:r>
    </w:p>
    <w:p>
      <w:pPr>
        <w:spacing w:line="520" w:lineRule="exact"/>
        <w:ind w:firstLine="420"/>
      </w:pPr>
      <w:r>
        <w:rPr>
          <w:rFonts w:ascii="宋体" w:hAnsi="宋体" w:eastAsia="宋体"/>
          <w:sz w:val="24"/>
        </w:rPr>
        <w:t>本专业依据《工程教育认证标准（2024版）》制定的11条毕业要求，全面支撑4项培养目标的达成。各毕业要求对培养目标的支撑关系如下表所示：</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eastAsia="黑体"/>
                <w:b/>
                <w:sz w:val="18"/>
              </w:rPr>
              <w:t>毕业要求</w:t>
            </w:r>
          </w:p>
        </w:tc>
        <w:tc>
          <w:tcPr>
            <w:tcW w:type="dxa" w:w="1728"/>
          </w:tcPr>
          <w:p>
            <w:pPr>
              <w:jc w:val="center"/>
            </w:pPr>
            <w:r/>
            <w:r>
              <w:rPr>
                <w:rFonts w:ascii="黑体" w:hAnsi="黑体" w:eastAsia="黑体"/>
                <w:b/>
                <w:sz w:val="18"/>
              </w:rPr>
              <w:t>培养目标1</w:t>
              <w:br/>
              <w:t>专业知识与计算思维</w:t>
            </w:r>
          </w:p>
        </w:tc>
        <w:tc>
          <w:tcPr>
            <w:tcW w:type="dxa" w:w="1728"/>
          </w:tcPr>
          <w:p>
            <w:pPr>
              <w:jc w:val="center"/>
            </w:pPr>
            <w:r/>
            <w:r>
              <w:rPr>
                <w:rFonts w:ascii="黑体" w:hAnsi="黑体" w:eastAsia="黑体"/>
                <w:b/>
                <w:sz w:val="18"/>
              </w:rPr>
              <w:t>培养目标2</w:t>
              <w:br/>
              <w:t>工程设计与创新能力</w:t>
            </w:r>
          </w:p>
        </w:tc>
        <w:tc>
          <w:tcPr>
            <w:tcW w:type="dxa" w:w="1728"/>
          </w:tcPr>
          <w:p>
            <w:pPr>
              <w:jc w:val="center"/>
            </w:pPr>
            <w:r/>
            <w:r>
              <w:rPr>
                <w:rFonts w:ascii="黑体" w:hAnsi="黑体" w:eastAsia="黑体"/>
                <w:b/>
                <w:sz w:val="18"/>
              </w:rPr>
              <w:t>培养目标3</w:t>
              <w:br/>
              <w:t>团队协作与项目管理能力</w:t>
            </w:r>
          </w:p>
        </w:tc>
        <w:tc>
          <w:tcPr>
            <w:tcW w:type="dxa" w:w="1728"/>
          </w:tcPr>
          <w:p>
            <w:pPr>
              <w:jc w:val="center"/>
            </w:pPr>
            <w:r/>
            <w:r>
              <w:rPr>
                <w:rFonts w:ascii="黑体" w:hAnsi="黑体" w:eastAsia="黑体"/>
                <w:b/>
                <w:sz w:val="18"/>
              </w:rPr>
              <w:t>培养目标4</w:t>
              <w:br/>
              <w:t>工程伦理与终身发展</w:t>
            </w:r>
          </w:p>
        </w:tc>
      </w:tr>
      <w:tr>
        <w:tc>
          <w:tcPr>
            <w:tcW w:type="dxa" w:w="1728"/>
          </w:tcPr>
          <w:p>
            <w:r/>
            <w:r>
              <w:rPr>
                <w:rFonts w:ascii="宋体" w:hAnsi="宋体" w:eastAsia="宋体"/>
                <w:b w:val="0"/>
                <w:sz w:val="18"/>
              </w:rPr>
              <w:t>4.3.1 工程知识</w:t>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r>
      <w:tr>
        <w:tc>
          <w:tcPr>
            <w:tcW w:type="dxa" w:w="1728"/>
          </w:tcPr>
          <w:p>
            <w:r/>
            <w:r>
              <w:rPr>
                <w:rFonts w:ascii="宋体" w:hAnsi="宋体" w:eastAsia="宋体"/>
                <w:b w:val="0"/>
                <w:sz w:val="18"/>
              </w:rPr>
              <w:t>4.3.2 问题分析</w:t>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r>
      <w:tr>
        <w:tc>
          <w:tcPr>
            <w:tcW w:type="dxa" w:w="1728"/>
          </w:tcPr>
          <w:p>
            <w:r/>
            <w:r>
              <w:rPr>
                <w:rFonts w:ascii="宋体" w:hAnsi="宋体" w:eastAsia="宋体"/>
                <w:b w:val="0"/>
                <w:sz w:val="18"/>
              </w:rPr>
              <w:t>4.3.3 设计/开发解决方案</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r>
      <w:tr>
        <w:tc>
          <w:tcPr>
            <w:tcW w:type="dxa" w:w="1728"/>
          </w:tcPr>
          <w:p>
            <w:r/>
            <w:r>
              <w:rPr>
                <w:rFonts w:ascii="宋体" w:hAnsi="宋体" w:eastAsia="宋体"/>
                <w:b w:val="0"/>
                <w:sz w:val="18"/>
              </w:rPr>
              <w:t>4.3.4 研究</w:t>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r>
      <w:tr>
        <w:tc>
          <w:tcPr>
            <w:tcW w:type="dxa" w:w="1728"/>
          </w:tcPr>
          <w:p>
            <w:r/>
            <w:r>
              <w:rPr>
                <w:rFonts w:ascii="宋体" w:hAnsi="宋体" w:eastAsia="宋体"/>
                <w:b w:val="0"/>
                <w:sz w:val="18"/>
              </w:rPr>
              <w:t>4.3.5 使用现代工具</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r>
      <w:tr>
        <w:tc>
          <w:tcPr>
            <w:tcW w:type="dxa" w:w="1728"/>
          </w:tcPr>
          <w:p>
            <w:r/>
            <w:r>
              <w:rPr>
                <w:rFonts w:ascii="宋体" w:hAnsi="宋体" w:eastAsia="宋体"/>
                <w:b w:val="0"/>
                <w:sz w:val="18"/>
              </w:rPr>
              <w:t>4.3.6 工程与可持续发展</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r>
      <w:tr>
        <w:tc>
          <w:tcPr>
            <w:tcW w:type="dxa" w:w="1728"/>
          </w:tcPr>
          <w:p>
            <w:r/>
            <w:r>
              <w:rPr>
                <w:rFonts w:ascii="宋体" w:hAnsi="宋体" w:eastAsia="宋体"/>
                <w:b w:val="0"/>
                <w:sz w:val="18"/>
              </w:rPr>
              <w:t>4.3.7 工程伦理和职业规范</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r>
      <w:tr>
        <w:tc>
          <w:tcPr>
            <w:tcW w:type="dxa" w:w="1728"/>
          </w:tcPr>
          <w:p>
            <w:r/>
            <w:r>
              <w:rPr>
                <w:rFonts w:ascii="宋体" w:hAnsi="宋体" w:eastAsia="宋体"/>
                <w:b w:val="0"/>
                <w:sz w:val="18"/>
              </w:rPr>
              <w:t>4.3.8 个人与团队</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r>
          </w:p>
        </w:tc>
      </w:tr>
      <w:tr>
        <w:tc>
          <w:tcPr>
            <w:tcW w:type="dxa" w:w="1728"/>
          </w:tcPr>
          <w:p>
            <w:r/>
            <w:r>
              <w:rPr>
                <w:rFonts w:ascii="宋体" w:hAnsi="宋体" w:eastAsia="宋体"/>
                <w:b w:val="0"/>
                <w:sz w:val="18"/>
              </w:rPr>
              <w:t>4.3.9 沟通</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r>
          </w:p>
        </w:tc>
      </w:tr>
      <w:tr>
        <w:tc>
          <w:tcPr>
            <w:tcW w:type="dxa" w:w="1728"/>
          </w:tcPr>
          <w:p>
            <w:r/>
            <w:r>
              <w:rPr>
                <w:rFonts w:ascii="宋体" w:hAnsi="宋体" w:eastAsia="宋体"/>
                <w:b w:val="0"/>
                <w:sz w:val="18"/>
              </w:rPr>
              <w:t>4.3.10 项目管理</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r>
          </w:p>
        </w:tc>
      </w:tr>
      <w:tr>
        <w:tc>
          <w:tcPr>
            <w:tcW w:type="dxa" w:w="1728"/>
          </w:tcPr>
          <w:p>
            <w:r/>
            <w:r>
              <w:rPr>
                <w:rFonts w:ascii="宋体" w:hAnsi="宋体" w:eastAsia="宋体"/>
                <w:b w:val="0"/>
                <w:sz w:val="18"/>
              </w:rPr>
              <w:t>4.3.11 终身学习</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c>
          <w:tcPr>
            <w:tcW w:type="dxa" w:w="1728"/>
          </w:tcPr>
          <w:p>
            <w:pPr>
              <w:jc w:val="center"/>
            </w:pPr>
            <w:r/>
            <w:r>
              <w:rPr>
                <w:rFonts w:ascii="宋体" w:hAnsi="宋体" w:eastAsia="宋体"/>
                <w:b w:val="0"/>
                <w:sz w:val="24"/>
              </w:rPr>
            </w:r>
          </w:p>
        </w:tc>
        <w:tc>
          <w:tcPr>
            <w:tcW w:type="dxa" w:w="1728"/>
          </w:tcPr>
          <w:p>
            <w:pPr>
              <w:jc w:val="center"/>
            </w:pPr>
            <w:r/>
            <w:r>
              <w:rPr>
                <w:rFonts w:ascii="宋体" w:hAnsi="宋体" w:eastAsia="宋体"/>
                <w:b w:val="0"/>
                <w:sz w:val="24"/>
              </w:rPr>
              <w:t>√</w:t>
            </w:r>
          </w:p>
        </w:tc>
      </w:tr>
    </w:tbl>
    <w:p/>
    <w:p>
      <w:pPr>
        <w:spacing w:line="520" w:lineRule="exact"/>
        <w:ind w:firstLine="420"/>
      </w:pPr>
      <w:r>
        <w:rPr>
          <w:rFonts w:ascii="宋体" w:hAnsi="宋体" w:eastAsia="宋体"/>
          <w:sz w:val="24"/>
        </w:rPr>
        <w:t>注：表中"√"表示该毕业要求对该项培养目标的达成具有重要支撑作用。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